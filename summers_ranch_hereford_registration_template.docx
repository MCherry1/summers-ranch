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Summers Ranch</w:t>
        <w:br/>
        <w:t>Hereford Registration &amp; EPD Data Template</w:t>
      </w:r>
    </w:p>
    <w:p>
      <w:pPr>
        <w:spacing w:after="80" w:line="264" w:lineRule="auto"/>
      </w:pPr>
      <w:r>
        <w:rPr>
          <w:b/>
        </w:rPr>
        <w:t xml:space="preserve">Purpose: </w:t>
      </w:r>
      <w:r>
        <w:t>A field-by-field intake template for cattle records so the ranch website can determine when an animal is ready for American Hereford Association registration and when the herd has enough data for Whole Herd TPR / EPD reporting.</w:t>
      </w:r>
    </w:p>
    <w:tbl>
      <w:tblPr>
        <w:tblW w:type="auto" w:w="0"/>
        <w:jc w:val="center"/>
        <w:tblLayout w:type="fixed"/>
        <w:tblLook w:firstColumn="1" w:firstRow="1" w:lastColumn="0" w:lastRow="0" w:noHBand="0" w:noVBand="1" w:val="04A0"/>
      </w:tblPr>
      <w:tblGrid>
        <w:gridCol w:w="9792"/>
      </w:tblGrid>
      <w:tr>
        <w:tc>
          <w:tcPr>
            <w:tcW w:type="dxa" w:w="10080"/>
            <w:shd w:fill="F2ECE6"/>
            <w:tcMar>
              <w:top w:w="140" w:type="dxa"/>
              <w:start w:w="120" w:type="dxa"/>
              <w:bottom w:w="140" w:type="dxa"/>
              <w:end w:w="120" w:type="dxa"/>
            </w:tcMar>
          </w:tcPr>
          <w:p>
            <w:pPr>
              <w:spacing w:after="40"/>
            </w:pPr>
            <w:r>
              <w:rPr>
                <w:b/>
                <w:color w:val="5C2812"/>
              </w:rPr>
              <w:t>What this document covers</w:t>
            </w:r>
          </w:p>
          <w:p>
            <w:pPr>
              <w:pStyle w:val="ListBullet"/>
            </w:pPr>
            <w:r>
              <w:t>All data fields visible on the AHA Registration Application / Birth Information Worksheet (Form 1).</w:t>
            </w:r>
          </w:p>
          <w:p>
            <w:pPr>
              <w:pStyle w:val="ListBullet"/>
            </w:pPr>
            <w:r>
              <w:t>Required vs optional data for pedigree-only registration versus Whole Herd TPR performance reporting.</w:t>
            </w:r>
          </w:p>
          <w:p>
            <w:pPr>
              <w:pStyle w:val="ListBullet"/>
            </w:pPr>
            <w:r>
              <w:t>The current Hereford EPD / index structure that should be stored on the website once animals are registered.</w:t>
            </w:r>
          </w:p>
          <w:p>
            <w:pPr>
              <w:pStyle w:val="ListBullet"/>
            </w:pPr>
            <w:r>
              <w:t>Recommended website logic for a 'Ready for Registration' card and a 'Ready for EPD compliance' card.</w:t>
            </w:r>
          </w:p>
        </w:tc>
      </w:tr>
    </w:tbl>
    <w:p>
      <w:pPr>
        <w:spacing w:after="80" w:line="264" w:lineRule="auto"/>
      </w:pPr>
      <w:r>
        <w:rPr>
          <w:b/>
        </w:rPr>
        <w:t xml:space="preserve">Important implementation note: </w:t>
      </w:r>
      <w:r>
        <w:t>AHA can revise forms, MyHerd workflows, deadlines, and trait sets. Build the site so field labels and rules can be updated without changing the whole schema.</w:t>
      </w:r>
    </w:p>
    <w:p>
      <w:pPr>
        <w:spacing w:after="80" w:line="264" w:lineRule="auto"/>
      </w:pPr>
      <w:r>
        <w:br w:type="page"/>
      </w:r>
    </w:p>
    <w:p>
      <w:pPr>
        <w:pStyle w:val="Heading1"/>
      </w:pPr>
      <w:r>
        <w:t>1. Official AHA / Hereford system context</w:t>
      </w:r>
    </w:p>
    <w:p>
      <w:pPr>
        <w:pStyle w:val="ListBullet"/>
        <w:spacing w:after="40" w:line="252" w:lineRule="auto"/>
      </w:pPr>
      <w:r>
        <w:t>Calves are registered through the American Hereford Association (AHA), typically through MyHerd. A current AHA membership is required to register calves.</w:t>
      </w:r>
    </w:p>
    <w:p>
      <w:pPr>
        <w:pStyle w:val="ListBullet"/>
        <w:spacing w:after="40" w:line="252" w:lineRule="auto"/>
      </w:pPr>
      <w:r>
        <w:t>Whole Herd TPR is the AHA performance-recording system. Participation is required if the breeder wants EPDs reported on animals.</w:t>
      </w:r>
    </w:p>
    <w:p>
      <w:pPr>
        <w:pStyle w:val="ListBullet"/>
        <w:spacing w:after="40" w:line="252" w:lineRule="auto"/>
      </w:pPr>
      <w:r>
        <w:t>Pedigree Registry can be used without Whole Herd TPR, but then EPDs and related performance information will not print on certificates.</w:t>
      </w:r>
    </w:p>
    <w:p>
      <w:pPr>
        <w:pStyle w:val="Heading2"/>
      </w:pPr>
      <w:r>
        <w:t>Recommended website architecture</w:t>
      </w:r>
    </w:p>
    <w:p>
      <w:pPr>
        <w:pStyle w:val="ListBullet2"/>
        <w:spacing w:after="40" w:line="252" w:lineRule="auto"/>
      </w:pPr>
      <w:r>
        <w:t>Animal master record: permanent identity, pedigree, registration status, disposition, horn/polled/scurred status, tattoos, sex, birth date, owner/breeder data.</w:t>
      </w:r>
    </w:p>
    <w:p>
      <w:pPr>
        <w:pStyle w:val="ListBullet2"/>
        <w:spacing w:after="40" w:line="252" w:lineRule="auto"/>
      </w:pPr>
      <w:r>
        <w:t>Calving event record: one record per birth or embryo event.</w:t>
      </w:r>
    </w:p>
    <w:p>
      <w:pPr>
        <w:pStyle w:val="ListBullet2"/>
        <w:spacing w:after="40" w:line="252" w:lineRule="auto"/>
      </w:pPr>
      <w:r>
        <w:t>Performance record set: birth, weaning, yearling, ultrasound, carcass, scrotal, hip height, dam score fields.</w:t>
      </w:r>
    </w:p>
    <w:p>
      <w:pPr>
        <w:pStyle w:val="ListBullet2"/>
        <w:spacing w:after="40" w:line="252" w:lineRule="auto"/>
      </w:pPr>
      <w:r>
        <w:t>Inventory / compliance record: herd inventory participation, dam reproductive status, disposal codes, season, spring/fall designation.</w:t>
      </w:r>
    </w:p>
    <w:p>
      <w:pPr>
        <w:pStyle w:val="ListBullet2"/>
        <w:spacing w:after="40" w:line="252" w:lineRule="auto"/>
      </w:pPr>
      <w:r>
        <w:t>External sync fields: AHA registration number, owner member number, sire permit / AI certificate status, MyHerd submission date, certificate URL or file.</w:t>
      </w:r>
    </w:p>
    <w:p>
      <w:pPr>
        <w:pStyle w:val="Heading1"/>
      </w:pPr>
      <w:r>
        <w:t>2. High-level prerequisites before a calf can actually be registered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vAlign w:val="center"/>
            <w:tcMar>
              <w:top w:w="80" w:type="dxa"/>
              <w:start w:w="90" w:type="dxa"/>
              <w:bottom w:w="80" w:type="dxa"/>
              <w:end w:w="90" w:type="dxa"/>
            </w:tcMar>
            <w:shd w:fill="D6C6BA"/>
          </w:tcPr>
          <w:p>
            <w:r>
              <w:rPr>
                <w:b/>
              </w:rPr>
              <w:t>Requirement</w:t>
            </w:r>
          </w:p>
        </w:tc>
        <w:tc>
          <w:tcPr>
            <w:tcW w:type="dxa" w:w="3744"/>
            <w:vAlign w:val="center"/>
            <w:tcMar>
              <w:top w:w="80" w:type="dxa"/>
              <w:start w:w="90" w:type="dxa"/>
              <w:bottom w:w="80" w:type="dxa"/>
              <w:end w:w="90" w:type="dxa"/>
            </w:tcMar>
            <w:shd w:fill="D6C6BA"/>
          </w:tcPr>
          <w:p>
            <w:r>
              <w:rPr>
                <w:b/>
              </w:rPr>
              <w:t>What the ranch should confirm</w:t>
            </w:r>
          </w:p>
        </w:tc>
        <w:tc>
          <w:tcPr>
            <w:tcW w:type="dxa" w:w="3024"/>
            <w:vAlign w:val="center"/>
            <w:tcMar>
              <w:top w:w="80" w:type="dxa"/>
              <w:start w:w="90" w:type="dxa"/>
              <w:bottom w:w="80" w:type="dxa"/>
              <w:end w:w="90" w:type="dxa"/>
            </w:tcMar>
            <w:shd w:fill="D6C6BA"/>
          </w:tcPr>
          <w:p>
            <w:r>
              <w:rPr>
                <w:b/>
              </w:rPr>
              <w:t>Needed for</w:t>
            </w:r>
          </w:p>
        </w:tc>
      </w:tr>
      <w:tr>
        <w:tc>
          <w:tcPr>
            <w:tcW w:type="dxa" w:w="3360"/>
          </w:tcPr>
          <w:p>
            <w:r>
              <w:t>Active AHA membership</w:t>
            </w:r>
          </w:p>
        </w:tc>
        <w:tc>
          <w:tcPr>
            <w:tcW w:type="dxa" w:w="3360"/>
          </w:tcPr>
          <w:p>
            <w:r>
              <w:t>Annual dues/member service fee current; account active.</w:t>
            </w:r>
          </w:p>
        </w:tc>
        <w:tc>
          <w:tcPr>
            <w:tcW w:type="dxa" w:w="3360"/>
          </w:tcPr>
          <w:p>
            <w:r>
              <w:t>All registrations</w:t>
            </w:r>
          </w:p>
        </w:tc>
      </w:tr>
      <w:tr>
        <w:tc>
          <w:tcPr>
            <w:tcW w:type="dxa" w:w="3360"/>
          </w:tcPr>
          <w:p>
            <w:r>
              <w:t>Eligible pedigree</w:t>
            </w:r>
          </w:p>
        </w:tc>
        <w:tc>
          <w:tcPr>
            <w:tcW w:type="dxa" w:w="3360"/>
          </w:tcPr>
          <w:p>
            <w:r>
              <w:t>Parents registered Herefords or otherwise eligible under AHA rules; full/correct sire and dam registration numbers if using purebred registration.</w:t>
            </w:r>
          </w:p>
        </w:tc>
        <w:tc>
          <w:tcPr>
            <w:tcW w:type="dxa" w:w="3360"/>
          </w:tcPr>
          <w:p>
            <w:r>
              <w:t>Registered calf</w:t>
            </w:r>
          </w:p>
        </w:tc>
      </w:tr>
      <w:tr>
        <w:tc>
          <w:tcPr>
            <w:tcW w:type="dxa" w:w="3360"/>
          </w:tcPr>
          <w:p>
            <w:r>
              <w:t>Dam ownership record</w:t>
            </w:r>
          </w:p>
        </w:tc>
        <w:tc>
          <w:tcPr>
            <w:tcW w:type="dxa" w:w="3360"/>
          </w:tcPr>
          <w:p>
            <w:r>
              <w:t>Calf must be registered in the name of the owner of record of the registered dam at birth, unless ET/flush paperwork changes that.</w:t>
            </w:r>
          </w:p>
        </w:tc>
        <w:tc>
          <w:tcPr>
            <w:tcW w:type="dxa" w:w="3360"/>
          </w:tcPr>
          <w:p>
            <w:r>
              <w:t>Registered calf</w:t>
            </w:r>
          </w:p>
        </w:tc>
      </w:tr>
      <w:tr>
        <w:tc>
          <w:tcPr>
            <w:tcW w:type="dxa" w:w="3360"/>
          </w:tcPr>
          <w:p>
            <w:r>
              <w:t>Tattoo recorded</w:t>
            </w:r>
          </w:p>
        </w:tc>
        <w:tc>
          <w:tcPr>
            <w:tcW w:type="dxa" w:w="3360"/>
          </w:tcPr>
          <w:p>
            <w:r>
              <w:t>At least one ear tattoo is required. Tattoo may use letters/numbers only; no symbols.</w:t>
            </w:r>
          </w:p>
        </w:tc>
        <w:tc>
          <w:tcPr>
            <w:tcW w:type="dxa" w:w="3360"/>
          </w:tcPr>
          <w:p>
            <w:r>
              <w:t>Registered calf</w:t>
            </w:r>
          </w:p>
        </w:tc>
      </w:tr>
      <w:tr>
        <w:tc>
          <w:tcPr>
            <w:tcW w:type="dxa" w:w="3360"/>
          </w:tcPr>
          <w:p>
            <w:r>
              <w:t>Service authorization</w:t>
            </w:r>
          </w:p>
        </w:tc>
        <w:tc>
          <w:tcPr>
            <w:tcW w:type="dxa" w:w="3360"/>
          </w:tcPr>
          <w:p>
            <w:r>
              <w:t>If natural service sire is not owned by dam owner, sire owner permission/signature must be on file. If AI and sire/dam ownership differs, AI certificate of service is required.</w:t>
            </w:r>
          </w:p>
        </w:tc>
        <w:tc>
          <w:tcPr>
            <w:tcW w:type="dxa" w:w="3360"/>
          </w:tcPr>
          <w:p>
            <w:r>
              <w:t>Some registrations</w:t>
            </w:r>
          </w:p>
        </w:tc>
      </w:tr>
      <w:tr>
        <w:tc>
          <w:tcPr>
            <w:tcW w:type="dxa" w:w="3360"/>
          </w:tcPr>
          <w:p>
            <w:r>
              <w:t>Whole Herd TPR inventory status</w:t>
            </w:r>
          </w:p>
        </w:tc>
        <w:tc>
          <w:tcPr>
            <w:tcW w:type="dxa" w:w="3360"/>
          </w:tcPr>
          <w:p>
            <w:r>
              <w:t>Dam is on current herd inventory if the breeder wants Whole Herd TPR processing / EPD pathway.</w:t>
            </w:r>
          </w:p>
        </w:tc>
        <w:tc>
          <w:tcPr>
            <w:tcW w:type="dxa" w:w="3360"/>
          </w:tcPr>
          <w:p>
            <w:r>
              <w:t>EPD route</w:t>
            </w:r>
          </w:p>
        </w:tc>
      </w:tr>
    </w:tbl>
    <w:p>
      <w:pPr>
        <w:pStyle w:val="Heading1"/>
      </w:pPr>
      <w:r>
        <w:t>3. Field-by-field data template for the AHA Registration Application (Form 1)</w:t>
      </w:r>
    </w:p>
    <w:p>
      <w:pPr>
        <w:spacing w:after="80" w:line="264" w:lineRule="auto"/>
      </w:pPr>
      <w:r>
        <w:t>This is the core intake structure your website should mirror. The list below is based on the public AHA registration worksheet and its instructions.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160"/>
            <w:vAlign w:val="center"/>
            <w:tcMar>
              <w:top w:w="80" w:type="dxa"/>
              <w:start w:w="90" w:type="dxa"/>
              <w:bottom w:w="80" w:type="dxa"/>
              <w:end w:w="90" w:type="dxa"/>
            </w:tcMar>
            <w:shd w:fill="D6C6BA"/>
          </w:tcPr>
          <w:p>
            <w:r>
              <w:rPr>
                <w:b/>
              </w:rPr>
              <w:t>Section</w:t>
            </w:r>
          </w:p>
        </w:tc>
        <w:tc>
          <w:tcPr>
            <w:tcW w:type="dxa" w:w="2160"/>
            <w:vAlign w:val="center"/>
            <w:tcMar>
              <w:top w:w="80" w:type="dxa"/>
              <w:start w:w="90" w:type="dxa"/>
              <w:bottom w:w="80" w:type="dxa"/>
              <w:end w:w="90" w:type="dxa"/>
            </w:tcMar>
            <w:shd w:fill="D6C6BA"/>
          </w:tcPr>
          <w:p>
            <w:r>
              <w:rPr>
                <w:b/>
              </w:rPr>
              <w:t>Field label</w:t>
            </w:r>
          </w:p>
        </w:tc>
        <w:tc>
          <w:tcPr>
            <w:tcW w:type="dxa" w:w="2736"/>
            <w:vAlign w:val="center"/>
            <w:tcMar>
              <w:top w:w="80" w:type="dxa"/>
              <w:start w:w="90" w:type="dxa"/>
              <w:bottom w:w="80" w:type="dxa"/>
              <w:end w:w="90" w:type="dxa"/>
            </w:tcMar>
            <w:shd w:fill="D6C6BA"/>
          </w:tcPr>
          <w:p>
            <w:r>
              <w:rPr>
                <w:b/>
              </w:rPr>
              <w:t>What to store</w:t>
            </w:r>
          </w:p>
        </w:tc>
        <w:tc>
          <w:tcPr>
            <w:tcW w:type="dxa" w:w="1152"/>
            <w:vAlign w:val="center"/>
            <w:tcMar>
              <w:top w:w="80" w:type="dxa"/>
              <w:start w:w="90" w:type="dxa"/>
              <w:bottom w:w="80" w:type="dxa"/>
              <w:end w:w="90" w:type="dxa"/>
            </w:tcMar>
            <w:shd w:fill="D6C6BA"/>
          </w:tcPr>
          <w:p>
            <w:r>
              <w:rPr>
                <w:b/>
              </w:rPr>
              <w:t>Req.</w:t>
            </w:r>
          </w:p>
        </w:tc>
        <w:tc>
          <w:tcPr>
            <w:tcW w:type="dxa" w:w="1440"/>
            <w:vAlign w:val="center"/>
            <w:tcMar>
              <w:top w:w="80" w:type="dxa"/>
              <w:start w:w="90" w:type="dxa"/>
              <w:bottom w:w="80" w:type="dxa"/>
              <w:end w:w="90" w:type="dxa"/>
            </w:tcMar>
            <w:shd w:fill="D6C6BA"/>
          </w:tcPr>
          <w:p>
            <w:r>
              <w:rPr>
                <w:b/>
              </w:rPr>
              <w:t>Type</w:t>
            </w:r>
          </w:p>
        </w:tc>
        <w:tc>
          <w:tcPr>
            <w:tcW w:type="dxa" w:w="1872"/>
            <w:vAlign w:val="center"/>
            <w:tcMar>
              <w:top w:w="80" w:type="dxa"/>
              <w:start w:w="90" w:type="dxa"/>
              <w:bottom w:w="80" w:type="dxa"/>
              <w:end w:w="90" w:type="dxa"/>
            </w:tcMar>
            <w:shd w:fill="D6C6BA"/>
          </w:tcPr>
          <w:p>
            <w:r>
              <w:rPr>
                <w:b/>
              </w:rPr>
              <w:t>Notes / valid values</w:t>
            </w:r>
          </w:p>
        </w:tc>
      </w:tr>
      <w:tr>
        <w:tc>
          <w:tcPr>
            <w:tcW w:type="dxa" w:w="1680"/>
          </w:tcPr>
          <w:p>
            <w:r>
              <w:t>Form header</w:t>
            </w:r>
          </w:p>
        </w:tc>
        <w:tc>
          <w:tcPr>
            <w:tcW w:type="dxa" w:w="1680"/>
          </w:tcPr>
          <w:p>
            <w:r>
              <w:t>Member #</w:t>
            </w:r>
          </w:p>
        </w:tc>
        <w:tc>
          <w:tcPr>
            <w:tcW w:type="dxa" w:w="1680"/>
          </w:tcPr>
          <w:p>
            <w:r>
              <w:t>AHA member number of submitting account</w:t>
            </w:r>
          </w:p>
        </w:tc>
        <w:tc>
          <w:tcPr>
            <w:tcW w:type="dxa" w:w="1680"/>
          </w:tcPr>
          <w:p>
            <w:r>
              <w:t>Y</w:t>
            </w:r>
          </w:p>
        </w:tc>
        <w:tc>
          <w:tcPr>
            <w:tcW w:type="dxa" w:w="1680"/>
          </w:tcPr>
          <w:p>
            <w:r>
              <w:t>text</w:t>
            </w:r>
          </w:p>
        </w:tc>
        <w:tc>
          <w:tcPr>
            <w:tcW w:type="dxa" w:w="1680"/>
          </w:tcPr>
          <w:p>
            <w:r>
              <w:t>Needed on worksheet / account linkage.</w:t>
            </w:r>
          </w:p>
        </w:tc>
      </w:tr>
      <w:tr>
        <w:tc>
          <w:tcPr>
            <w:tcW w:type="dxa" w:w="1680"/>
          </w:tcPr>
          <w:p>
            <w:r>
              <w:t>Form header</w:t>
            </w:r>
          </w:p>
        </w:tc>
        <w:tc>
          <w:tcPr>
            <w:tcW w:type="dxa" w:w="1680"/>
          </w:tcPr>
          <w:p>
            <w:r>
              <w:t>Breeder name</w:t>
            </w:r>
          </w:p>
        </w:tc>
        <w:tc>
          <w:tcPr>
            <w:tcW w:type="dxa" w:w="1680"/>
          </w:tcPr>
          <w:p>
            <w:r>
              <w:t>Submitting breeder / ranch name</w:t>
            </w:r>
          </w:p>
        </w:tc>
        <w:tc>
          <w:tcPr>
            <w:tcW w:type="dxa" w:w="1680"/>
          </w:tcPr>
          <w:p>
            <w:r>
              <w:t>Y</w:t>
            </w:r>
          </w:p>
        </w:tc>
        <w:tc>
          <w:tcPr>
            <w:tcW w:type="dxa" w:w="1680"/>
          </w:tcPr>
          <w:p>
            <w:r>
              <w:t>text</w:t>
            </w:r>
          </w:p>
        </w:tc>
        <w:tc>
          <w:tcPr>
            <w:tcW w:type="dxa" w:w="1680"/>
          </w:tcPr>
          <w:p>
            <w:r>
              <w:t>Shown on worksheet.</w:t>
            </w:r>
          </w:p>
        </w:tc>
      </w:tr>
      <w:tr>
        <w:tc>
          <w:tcPr>
            <w:tcW w:type="dxa" w:w="1680"/>
          </w:tcPr>
          <w:p>
            <w:r>
              <w:t>Form header</w:t>
            </w:r>
          </w:p>
        </w:tc>
        <w:tc>
          <w:tcPr>
            <w:tcW w:type="dxa" w:w="1680"/>
          </w:tcPr>
          <w:p>
            <w:r>
              <w:t>Calving season</w:t>
            </w:r>
          </w:p>
        </w:tc>
        <w:tc>
          <w:tcPr>
            <w:tcW w:type="dxa" w:w="1680"/>
          </w:tcPr>
          <w:p>
            <w:r>
              <w:t>Spring or Fall, or ranch-defined season label</w:t>
            </w:r>
          </w:p>
        </w:tc>
        <w:tc>
          <w:tcPr>
            <w:tcW w:type="dxa" w:w="1680"/>
          </w:tcPr>
          <w:p>
            <w:r>
              <w:t>Y</w:t>
            </w:r>
          </w:p>
        </w:tc>
        <w:tc>
          <w:tcPr>
            <w:tcW w:type="dxa" w:w="1680"/>
          </w:tcPr>
          <w:p>
            <w:r>
              <w:t>enum</w:t>
            </w:r>
          </w:p>
        </w:tc>
        <w:tc>
          <w:tcPr>
            <w:tcW w:type="dxa" w:w="1680"/>
          </w:tcPr>
          <w:p>
            <w:r>
              <w:t>AHA inventory uses calving season designation.</w:t>
            </w:r>
          </w:p>
        </w:tc>
      </w:tr>
      <w:tr>
        <w:tc>
          <w:tcPr>
            <w:tcW w:type="dxa" w:w="1680"/>
          </w:tcPr>
          <w:p>
            <w:r>
              <w:t>Form header</w:t>
            </w:r>
          </w:p>
        </w:tc>
        <w:tc>
          <w:tcPr>
            <w:tcW w:type="dxa" w:w="1680"/>
          </w:tcPr>
          <w:p>
            <w:r>
              <w:t>Year</w:t>
            </w:r>
          </w:p>
        </w:tc>
        <w:tc>
          <w:tcPr>
            <w:tcW w:type="dxa" w:w="1680"/>
          </w:tcPr>
          <w:p>
            <w:r>
              <w:t>Calving year for worksheet batch</w:t>
            </w:r>
          </w:p>
        </w:tc>
        <w:tc>
          <w:tcPr>
            <w:tcW w:type="dxa" w:w="1680"/>
          </w:tcPr>
          <w:p>
            <w:r>
              <w:t>Y</w:t>
            </w:r>
          </w:p>
        </w:tc>
        <w:tc>
          <w:tcPr>
            <w:tcW w:type="dxa" w:w="1680"/>
          </w:tcPr>
          <w:p>
            <w:r>
              <w:t>year</w:t>
            </w:r>
          </w:p>
        </w:tc>
        <w:tc>
          <w:tcPr>
            <w:tcW w:type="dxa" w:w="1680"/>
          </w:tcPr>
          <w:p>
            <w:r>
              <w:t>Useful for grouping.</w:t>
            </w:r>
          </w:p>
        </w:tc>
      </w:tr>
      <w:tr>
        <w:tc>
          <w:tcPr>
            <w:tcW w:type="dxa" w:w="1680"/>
          </w:tcPr>
          <w:p>
            <w:r>
              <w:t>Form header</w:t>
            </w:r>
          </w:p>
        </w:tc>
        <w:tc>
          <w:tcPr>
            <w:tcW w:type="dxa" w:w="1680"/>
          </w:tcPr>
          <w:p>
            <w:r>
              <w:t>Telephone</w:t>
            </w:r>
          </w:p>
        </w:tc>
        <w:tc>
          <w:tcPr>
            <w:tcW w:type="dxa" w:w="1680"/>
          </w:tcPr>
          <w:p>
            <w:r>
              <w:t>Contact number</w:t>
            </w:r>
          </w:p>
        </w:tc>
        <w:tc>
          <w:tcPr>
            <w:tcW w:type="dxa" w:w="1680"/>
          </w:tcPr>
          <w:p>
            <w:r>
              <w:t>O</w:t>
            </w:r>
          </w:p>
        </w:tc>
        <w:tc>
          <w:tcPr>
            <w:tcW w:type="dxa" w:w="1680"/>
          </w:tcPr>
          <w:p>
            <w:r>
              <w:t>text</w:t>
            </w:r>
          </w:p>
        </w:tc>
        <w:tc>
          <w:tcPr>
            <w:tcW w:type="dxa" w:w="1680"/>
          </w:tcPr>
          <w:p>
            <w:r>
              <w:t>Useful on manual forms.</w:t>
            </w:r>
          </w:p>
        </w:tc>
      </w:tr>
      <w:tr>
        <w:tc>
          <w:tcPr>
            <w:tcW w:type="dxa" w:w="1680"/>
          </w:tcPr>
          <w:p>
            <w:r>
              <w:t>Per calf</w:t>
            </w:r>
          </w:p>
        </w:tc>
        <w:tc>
          <w:tcPr>
            <w:tcW w:type="dxa" w:w="1680"/>
          </w:tcPr>
          <w:p>
            <w:r>
              <w:t>Dam herd ID or reg. number</w:t>
            </w:r>
          </w:p>
        </w:tc>
        <w:tc>
          <w:tcPr>
            <w:tcW w:type="dxa" w:w="1680"/>
          </w:tcPr>
          <w:p>
            <w:r>
              <w:t>Dam identifier</w:t>
            </w:r>
          </w:p>
        </w:tc>
        <w:tc>
          <w:tcPr>
            <w:tcW w:type="dxa" w:w="1680"/>
          </w:tcPr>
          <w:p>
            <w:r>
              <w:t>Y</w:t>
            </w:r>
          </w:p>
        </w:tc>
        <w:tc>
          <w:tcPr>
            <w:tcW w:type="dxa" w:w="1680"/>
          </w:tcPr>
          <w:p>
            <w:r>
              <w:t>text</w:t>
            </w:r>
          </w:p>
        </w:tc>
        <w:tc>
          <w:tcPr>
            <w:tcW w:type="dxa" w:w="1680"/>
          </w:tcPr>
          <w:p>
            <w:r>
              <w:t>Use registration number for pedigree breeders; herd ID may be used by Whole Herd TPR participants.</w:t>
            </w:r>
          </w:p>
        </w:tc>
      </w:tr>
      <w:tr>
        <w:tc>
          <w:tcPr>
            <w:tcW w:type="dxa" w:w="1680"/>
          </w:tcPr>
          <w:p>
            <w:r>
              <w:t>Per calf</w:t>
            </w:r>
          </w:p>
        </w:tc>
        <w:tc>
          <w:tcPr>
            <w:tcW w:type="dxa" w:w="1680"/>
          </w:tcPr>
          <w:p>
            <w:r>
              <w:t>Sire herd ID or reg. number</w:t>
            </w:r>
          </w:p>
        </w:tc>
        <w:tc>
          <w:tcPr>
            <w:tcW w:type="dxa" w:w="1680"/>
          </w:tcPr>
          <w:p>
            <w:r>
              <w:t>Sire identifier</w:t>
            </w:r>
          </w:p>
        </w:tc>
        <w:tc>
          <w:tcPr>
            <w:tcW w:type="dxa" w:w="1680"/>
          </w:tcPr>
          <w:p>
            <w:r>
              <w:t>Y for purebred</w:t>
            </w:r>
          </w:p>
        </w:tc>
        <w:tc>
          <w:tcPr>
            <w:tcW w:type="dxa" w:w="1680"/>
          </w:tcPr>
          <w:p>
            <w:r>
              <w:t>text</w:t>
            </w:r>
          </w:p>
        </w:tc>
        <w:tc>
          <w:tcPr>
            <w:tcW w:type="dxa" w:w="1680"/>
          </w:tcPr>
          <w:p>
            <w:r>
              <w:t>Leave blank for crossbred calves reported as unregistered.</w:t>
            </w:r>
          </w:p>
        </w:tc>
      </w:tr>
      <w:tr>
        <w:tc>
          <w:tcPr>
            <w:tcW w:type="dxa" w:w="1680"/>
          </w:tcPr>
          <w:p>
            <w:r>
              <w:t>Per calf</w:t>
            </w:r>
          </w:p>
        </w:tc>
        <w:tc>
          <w:tcPr>
            <w:tcW w:type="dxa" w:w="1680"/>
          </w:tcPr>
          <w:p>
            <w:r>
              <w:t>Type serv.</w:t>
            </w:r>
          </w:p>
        </w:tc>
        <w:tc>
          <w:tcPr>
            <w:tcW w:type="dxa" w:w="1680"/>
          </w:tcPr>
          <w:p>
            <w:r>
              <w:t>Mating type</w:t>
            </w:r>
          </w:p>
        </w:tc>
        <w:tc>
          <w:tcPr>
            <w:tcW w:type="dxa" w:w="1680"/>
          </w:tcPr>
          <w:p>
            <w:r>
              <w:t>Y</w:t>
            </w:r>
          </w:p>
        </w:tc>
        <w:tc>
          <w:tcPr>
            <w:tcW w:type="dxa" w:w="1680"/>
          </w:tcPr>
          <w:p>
            <w:r>
              <w:t>enum</w:t>
            </w:r>
          </w:p>
        </w:tc>
        <w:tc>
          <w:tcPr>
            <w:tcW w:type="dxa" w:w="1680"/>
          </w:tcPr>
          <w:p>
            <w:r>
              <w:t>A=AI, N=Natural Service, E=Embryo Transfer.</w:t>
            </w:r>
          </w:p>
        </w:tc>
      </w:tr>
      <w:tr>
        <w:tc>
          <w:tcPr>
            <w:tcW w:type="dxa" w:w="1680"/>
          </w:tcPr>
          <w:p>
            <w:r>
              <w:t>Per calf</w:t>
            </w:r>
          </w:p>
        </w:tc>
        <w:tc>
          <w:tcPr>
            <w:tcW w:type="dxa" w:w="1680"/>
          </w:tcPr>
          <w:p>
            <w:r>
              <w:t>ET recovery date</w:t>
            </w:r>
          </w:p>
        </w:tc>
        <w:tc>
          <w:tcPr>
            <w:tcW w:type="dxa" w:w="1680"/>
          </w:tcPr>
          <w:p>
            <w:r>
              <w:t>Embryo recovery date</w:t>
            </w:r>
          </w:p>
        </w:tc>
        <w:tc>
          <w:tcPr>
            <w:tcW w:type="dxa" w:w="1680"/>
          </w:tcPr>
          <w:p>
            <w:r>
              <w:t>Req. for ET</w:t>
            </w:r>
          </w:p>
        </w:tc>
        <w:tc>
          <w:tcPr>
            <w:tcW w:type="dxa" w:w="1680"/>
          </w:tcPr>
          <w:p>
            <w:r>
              <w:t>date</w:t>
            </w:r>
          </w:p>
        </w:tc>
        <w:tc>
          <w:tcPr>
            <w:tcW w:type="dxa" w:w="1680"/>
          </w:tcPr>
          <w:p>
            <w:r>
              <w:t>Required to register ET calves.</w:t>
            </w:r>
          </w:p>
        </w:tc>
      </w:tr>
      <w:tr>
        <w:tc>
          <w:tcPr>
            <w:tcW w:type="dxa" w:w="1680"/>
          </w:tcPr>
          <w:p>
            <w:r>
              <w:t>Per calf</w:t>
            </w:r>
          </w:p>
        </w:tc>
        <w:tc>
          <w:tcPr>
            <w:tcW w:type="dxa" w:w="1680"/>
          </w:tcPr>
          <w:p>
            <w:r>
              <w:t>Reg calf?</w:t>
            </w:r>
          </w:p>
        </w:tc>
        <w:tc>
          <w:tcPr>
            <w:tcW w:type="dxa" w:w="1680"/>
          </w:tcPr>
          <w:p>
            <w:r>
              <w:t>Whether calf is being registered now</w:t>
            </w:r>
          </w:p>
        </w:tc>
        <w:tc>
          <w:tcPr>
            <w:tcW w:type="dxa" w:w="1680"/>
          </w:tcPr>
          <w:p>
            <w:r>
              <w:t>Y</w:t>
            </w:r>
          </w:p>
        </w:tc>
        <w:tc>
          <w:tcPr>
            <w:tcW w:type="dxa" w:w="1680"/>
          </w:tcPr>
          <w:p>
            <w:r>
              <w:t>Y/N</w:t>
            </w:r>
          </w:p>
        </w:tc>
        <w:tc>
          <w:tcPr>
            <w:tcW w:type="dxa" w:w="1680"/>
          </w:tcPr>
          <w:p>
            <w:r>
              <w:t>If N, calf cannot have a registered name.</w:t>
            </w:r>
          </w:p>
        </w:tc>
      </w:tr>
      <w:tr>
        <w:tc>
          <w:tcPr>
            <w:tcW w:type="dxa" w:w="1680"/>
          </w:tcPr>
          <w:p>
            <w:r>
              <w:t>Per calf</w:t>
            </w:r>
          </w:p>
        </w:tc>
        <w:tc>
          <w:tcPr>
            <w:tcW w:type="dxa" w:w="1680"/>
          </w:tcPr>
          <w:p>
            <w:r>
              <w:t>Calf herd ID number</w:t>
            </w:r>
          </w:p>
        </w:tc>
        <w:tc>
          <w:tcPr>
            <w:tcW w:type="dxa" w:w="1680"/>
          </w:tcPr>
          <w:p>
            <w:r>
              <w:t>Internal ranch calf ID</w:t>
            </w:r>
          </w:p>
        </w:tc>
        <w:tc>
          <w:tcPr>
            <w:tcW w:type="dxa" w:w="1680"/>
          </w:tcPr>
          <w:p>
            <w:r>
              <w:t>Y</w:t>
            </w:r>
          </w:p>
        </w:tc>
        <w:tc>
          <w:tcPr>
            <w:tcW w:type="dxa" w:w="1680"/>
          </w:tcPr>
          <w:p>
            <w:r>
              <w:t>text &lt;=6</w:t>
            </w:r>
          </w:p>
        </w:tc>
        <w:tc>
          <w:tcPr>
            <w:tcW w:type="dxa" w:w="1680"/>
          </w:tcPr>
          <w:p>
            <w:r>
              <w:t>Maximum 6 characters; unique within herd.</w:t>
            </w:r>
          </w:p>
        </w:tc>
      </w:tr>
      <w:tr>
        <w:tc>
          <w:tcPr>
            <w:tcW w:type="dxa" w:w="1680"/>
          </w:tcPr>
          <w:p>
            <w:r>
              <w:t>Per calf</w:t>
            </w:r>
          </w:p>
        </w:tc>
        <w:tc>
          <w:tcPr>
            <w:tcW w:type="dxa" w:w="1680"/>
          </w:tcPr>
          <w:p>
            <w:r>
              <w:t>Tattoo - right ear</w:t>
            </w:r>
          </w:p>
        </w:tc>
        <w:tc>
          <w:tcPr>
            <w:tcW w:type="dxa" w:w="1680"/>
          </w:tcPr>
          <w:p>
            <w:r>
              <w:t>Right ear tattoo</w:t>
            </w:r>
          </w:p>
        </w:tc>
        <w:tc>
          <w:tcPr>
            <w:tcW w:type="dxa" w:w="1680"/>
          </w:tcPr>
          <w:p>
            <w:r>
              <w:t>At least one ear</w:t>
            </w:r>
          </w:p>
        </w:tc>
        <w:tc>
          <w:tcPr>
            <w:tcW w:type="dxa" w:w="1680"/>
          </w:tcPr>
          <w:p>
            <w:r>
              <w:t>text</w:t>
            </w:r>
          </w:p>
        </w:tc>
        <w:tc>
          <w:tcPr>
            <w:tcW w:type="dxa" w:w="1680"/>
          </w:tcPr>
          <w:p>
            <w:r>
              <w:t>Max 8 characters per form instruction.</w:t>
            </w:r>
          </w:p>
        </w:tc>
      </w:tr>
      <w:tr>
        <w:tc>
          <w:tcPr>
            <w:tcW w:type="dxa" w:w="1680"/>
          </w:tcPr>
          <w:p>
            <w:r>
              <w:t>Per calf</w:t>
            </w:r>
          </w:p>
        </w:tc>
        <w:tc>
          <w:tcPr>
            <w:tcW w:type="dxa" w:w="1680"/>
          </w:tcPr>
          <w:p>
            <w:r>
              <w:t>Tattoo - left ear</w:t>
            </w:r>
          </w:p>
        </w:tc>
        <w:tc>
          <w:tcPr>
            <w:tcW w:type="dxa" w:w="1680"/>
          </w:tcPr>
          <w:p>
            <w:r>
              <w:t>Left ear tattoo</w:t>
            </w:r>
          </w:p>
        </w:tc>
        <w:tc>
          <w:tcPr>
            <w:tcW w:type="dxa" w:w="1680"/>
          </w:tcPr>
          <w:p>
            <w:r>
              <w:t>At least one ear</w:t>
            </w:r>
          </w:p>
        </w:tc>
        <w:tc>
          <w:tcPr>
            <w:tcW w:type="dxa" w:w="1680"/>
          </w:tcPr>
          <w:p>
            <w:r>
              <w:t>text</w:t>
            </w:r>
          </w:p>
        </w:tc>
        <w:tc>
          <w:tcPr>
            <w:tcW w:type="dxa" w:w="1680"/>
          </w:tcPr>
          <w:p>
            <w:r>
              <w:t>Optional if right ear used; use both if possible.</w:t>
            </w:r>
          </w:p>
        </w:tc>
      </w:tr>
      <w:tr>
        <w:tc>
          <w:tcPr>
            <w:tcW w:type="dxa" w:w="1680"/>
          </w:tcPr>
          <w:p>
            <w:r>
              <w:t>Per calf</w:t>
            </w:r>
          </w:p>
        </w:tc>
        <w:tc>
          <w:tcPr>
            <w:tcW w:type="dxa" w:w="1680"/>
          </w:tcPr>
          <w:p>
            <w:r>
              <w:t>Sex</w:t>
            </w:r>
          </w:p>
        </w:tc>
        <w:tc>
          <w:tcPr>
            <w:tcW w:type="dxa" w:w="1680"/>
          </w:tcPr>
          <w:p>
            <w:r>
              <w:t>Calf sex</w:t>
            </w:r>
          </w:p>
        </w:tc>
        <w:tc>
          <w:tcPr>
            <w:tcW w:type="dxa" w:w="1680"/>
          </w:tcPr>
          <w:p>
            <w:r>
              <w:t>Y</w:t>
            </w:r>
          </w:p>
        </w:tc>
        <w:tc>
          <w:tcPr>
            <w:tcW w:type="dxa" w:w="1680"/>
          </w:tcPr>
          <w:p>
            <w:r>
              <w:t>enum</w:t>
            </w:r>
          </w:p>
        </w:tc>
        <w:tc>
          <w:tcPr>
            <w:tcW w:type="dxa" w:w="1680"/>
          </w:tcPr>
          <w:p>
            <w:r>
              <w:t>B=bull, C=cow on form language; site can store male/female and map outward.</w:t>
            </w:r>
          </w:p>
        </w:tc>
      </w:tr>
      <w:tr>
        <w:tc>
          <w:tcPr>
            <w:tcW w:type="dxa" w:w="1680"/>
          </w:tcPr>
          <w:p>
            <w:r>
              <w:t>Per calf</w:t>
            </w:r>
          </w:p>
        </w:tc>
        <w:tc>
          <w:tcPr>
            <w:tcW w:type="dxa" w:w="1680"/>
          </w:tcPr>
          <w:p>
            <w:r>
              <w:t>Calving date month</w:t>
            </w:r>
          </w:p>
        </w:tc>
        <w:tc>
          <w:tcPr>
            <w:tcW w:type="dxa" w:w="1680"/>
          </w:tcPr>
          <w:p>
            <w:r>
              <w:t>Birth month</w:t>
            </w:r>
          </w:p>
        </w:tc>
        <w:tc>
          <w:tcPr>
            <w:tcW w:type="dxa" w:w="1680"/>
          </w:tcPr>
          <w:p>
            <w:r>
              <w:t>Y</w:t>
            </w:r>
          </w:p>
        </w:tc>
        <w:tc>
          <w:tcPr>
            <w:tcW w:type="dxa" w:w="1680"/>
          </w:tcPr>
          <w:p>
            <w:r>
              <w:t>numeric/date</w:t>
            </w:r>
          </w:p>
        </w:tc>
        <w:tc>
          <w:tcPr>
            <w:tcW w:type="dxa" w:w="1680"/>
          </w:tcPr>
          <w:p>
            <w:r>
              <w:t>Store as full date in site.</w:t>
            </w:r>
          </w:p>
        </w:tc>
      </w:tr>
      <w:tr>
        <w:tc>
          <w:tcPr>
            <w:tcW w:type="dxa" w:w="1680"/>
          </w:tcPr>
          <w:p>
            <w:r>
              <w:t>Per calf</w:t>
            </w:r>
          </w:p>
        </w:tc>
        <w:tc>
          <w:tcPr>
            <w:tcW w:type="dxa" w:w="1680"/>
          </w:tcPr>
          <w:p>
            <w:r>
              <w:t>Calving date day</w:t>
            </w:r>
          </w:p>
        </w:tc>
        <w:tc>
          <w:tcPr>
            <w:tcW w:type="dxa" w:w="1680"/>
          </w:tcPr>
          <w:p>
            <w:r>
              <w:t>Birth day</w:t>
            </w:r>
          </w:p>
        </w:tc>
        <w:tc>
          <w:tcPr>
            <w:tcW w:type="dxa" w:w="1680"/>
          </w:tcPr>
          <w:p>
            <w:r>
              <w:t>Y</w:t>
            </w:r>
          </w:p>
        </w:tc>
        <w:tc>
          <w:tcPr>
            <w:tcW w:type="dxa" w:w="1680"/>
          </w:tcPr>
          <w:p>
            <w:r>
              <w:t>numeric/date</w:t>
            </w:r>
          </w:p>
        </w:tc>
        <w:tc>
          <w:tcPr>
            <w:tcW w:type="dxa" w:w="1680"/>
          </w:tcPr>
          <w:p>
            <w:r>
              <w:t>—</w:t>
            </w:r>
          </w:p>
        </w:tc>
      </w:tr>
      <w:tr>
        <w:tc>
          <w:tcPr>
            <w:tcW w:type="dxa" w:w="1680"/>
          </w:tcPr>
          <w:p>
            <w:r>
              <w:t>Per calf</w:t>
            </w:r>
          </w:p>
        </w:tc>
        <w:tc>
          <w:tcPr>
            <w:tcW w:type="dxa" w:w="1680"/>
          </w:tcPr>
          <w:p>
            <w:r>
              <w:t>Calving date year</w:t>
            </w:r>
          </w:p>
        </w:tc>
        <w:tc>
          <w:tcPr>
            <w:tcW w:type="dxa" w:w="1680"/>
          </w:tcPr>
          <w:p>
            <w:r>
              <w:t>Birth year</w:t>
            </w:r>
          </w:p>
        </w:tc>
        <w:tc>
          <w:tcPr>
            <w:tcW w:type="dxa" w:w="1680"/>
          </w:tcPr>
          <w:p>
            <w:r>
              <w:t>Y</w:t>
            </w:r>
          </w:p>
        </w:tc>
        <w:tc>
          <w:tcPr>
            <w:tcW w:type="dxa" w:w="1680"/>
          </w:tcPr>
          <w:p>
            <w:r>
              <w:t>numeric/date</w:t>
            </w:r>
          </w:p>
        </w:tc>
        <w:tc>
          <w:tcPr>
            <w:tcW w:type="dxa" w:w="1680"/>
          </w:tcPr>
          <w:p>
            <w:r>
              <w:t>—</w:t>
            </w:r>
          </w:p>
        </w:tc>
      </w:tr>
      <w:tr>
        <w:tc>
          <w:tcPr>
            <w:tcW w:type="dxa" w:w="1680"/>
          </w:tcPr>
          <w:p>
            <w:r>
              <w:t>Per calf</w:t>
            </w:r>
          </w:p>
        </w:tc>
        <w:tc>
          <w:tcPr>
            <w:tcW w:type="dxa" w:w="1680"/>
          </w:tcPr>
          <w:p>
            <w:r>
              <w:t>Birth weight</w:t>
            </w:r>
          </w:p>
        </w:tc>
        <w:tc>
          <w:tcPr>
            <w:tcW w:type="dxa" w:w="1680"/>
          </w:tcPr>
          <w:p>
            <w:r>
              <w:t>Actual birth weight</w:t>
            </w:r>
          </w:p>
        </w:tc>
        <w:tc>
          <w:tcPr>
            <w:tcW w:type="dxa" w:w="1680"/>
          </w:tcPr>
          <w:p>
            <w:r>
              <w:t>Req. for TPR purebred calf group; otherwise optional</w:t>
            </w:r>
          </w:p>
        </w:tc>
        <w:tc>
          <w:tcPr>
            <w:tcW w:type="dxa" w:w="1680"/>
          </w:tcPr>
          <w:p>
            <w:r>
              <w:t>number</w:t>
            </w:r>
          </w:p>
        </w:tc>
        <w:tc>
          <w:tcPr>
            <w:tcW w:type="dxa" w:w="1680"/>
          </w:tcPr>
          <w:p>
            <w:r>
              <w:t>Measured within 24 hours of birth per form instruction.</w:t>
            </w:r>
          </w:p>
        </w:tc>
      </w:tr>
      <w:tr>
        <w:tc>
          <w:tcPr>
            <w:tcW w:type="dxa" w:w="1680"/>
          </w:tcPr>
          <w:p>
            <w:r>
              <w:t>Per calf</w:t>
            </w:r>
          </w:p>
        </w:tc>
        <w:tc>
          <w:tcPr>
            <w:tcW w:type="dxa" w:w="1680"/>
          </w:tcPr>
          <w:p>
            <w:r>
              <w:t>Dam udder score</w:t>
            </w:r>
          </w:p>
        </w:tc>
        <w:tc>
          <w:tcPr>
            <w:tcW w:type="dxa" w:w="1680"/>
          </w:tcPr>
          <w:p>
            <w:r>
              <w:t>Two-part score</w:t>
            </w:r>
          </w:p>
        </w:tc>
        <w:tc>
          <w:tcPr>
            <w:tcW w:type="dxa" w:w="1680"/>
          </w:tcPr>
          <w:p>
            <w:r>
              <w:t>O / recommended</w:t>
            </w:r>
          </w:p>
        </w:tc>
        <w:tc>
          <w:tcPr>
            <w:tcW w:type="dxa" w:w="1680"/>
          </w:tcPr>
          <w:p>
            <w:r>
              <w:t>text</w:t>
            </w:r>
          </w:p>
        </w:tc>
        <w:tc>
          <w:tcPr>
            <w:tcW w:type="dxa" w:w="1680"/>
          </w:tcPr>
          <w:p>
            <w:r>
              <w:t>Two-digit score: first digit udder suspension 9 tight to 1 pendulous; second digit teat size 9 small to 1 large.</w:t>
            </w:r>
          </w:p>
        </w:tc>
      </w:tr>
      <w:tr>
        <w:tc>
          <w:tcPr>
            <w:tcW w:type="dxa" w:w="1680"/>
          </w:tcPr>
          <w:p>
            <w:r>
              <w:t>Per calf</w:t>
            </w:r>
          </w:p>
        </w:tc>
        <w:tc>
          <w:tcPr>
            <w:tcW w:type="dxa" w:w="1680"/>
          </w:tcPr>
          <w:p>
            <w:r>
              <w:t>Calv. EZ</w:t>
            </w:r>
          </w:p>
        </w:tc>
        <w:tc>
          <w:tcPr>
            <w:tcW w:type="dxa" w:w="1680"/>
          </w:tcPr>
          <w:p>
            <w:r>
              <w:t>Calving ease / reproductive status code</w:t>
            </w:r>
          </w:p>
        </w:tc>
        <w:tc>
          <w:tcPr>
            <w:tcW w:type="dxa" w:w="1680"/>
          </w:tcPr>
          <w:p>
            <w:r>
              <w:t>Y</w:t>
            </w:r>
          </w:p>
        </w:tc>
        <w:tc>
          <w:tcPr>
            <w:tcW w:type="dxa" w:w="1680"/>
          </w:tcPr>
          <w:p>
            <w:r>
              <w:t>code</w:t>
            </w:r>
          </w:p>
        </w:tc>
        <w:tc>
          <w:tcPr>
            <w:tcW w:type="dxa" w:w="1680"/>
          </w:tcPr>
          <w:p>
            <w:r>
              <w:t>Use CE codes 1-12; also used when no live calf is reported from inventoried cow.</w:t>
            </w:r>
          </w:p>
        </w:tc>
      </w:tr>
      <w:tr>
        <w:tc>
          <w:tcPr>
            <w:tcW w:type="dxa" w:w="1680"/>
          </w:tcPr>
          <w:p>
            <w:r>
              <w:t>Per calf</w:t>
            </w:r>
          </w:p>
        </w:tc>
        <w:tc>
          <w:tcPr>
            <w:tcW w:type="dxa" w:w="1680"/>
          </w:tcPr>
          <w:p>
            <w:r>
              <w:t>H/P/S</w:t>
            </w:r>
          </w:p>
        </w:tc>
        <w:tc>
          <w:tcPr>
            <w:tcW w:type="dxa" w:w="1680"/>
          </w:tcPr>
          <w:p>
            <w:r>
              <w:t>Horn / polled / scurred status</w:t>
            </w:r>
          </w:p>
        </w:tc>
        <w:tc>
          <w:tcPr>
            <w:tcW w:type="dxa" w:w="1680"/>
          </w:tcPr>
          <w:p>
            <w:r>
              <w:t>Y</w:t>
            </w:r>
          </w:p>
        </w:tc>
        <w:tc>
          <w:tcPr>
            <w:tcW w:type="dxa" w:w="1680"/>
          </w:tcPr>
          <w:p>
            <w:r>
              <w:t>enum</w:t>
            </w:r>
          </w:p>
        </w:tc>
        <w:tc>
          <w:tcPr>
            <w:tcW w:type="dxa" w:w="1680"/>
          </w:tcPr>
          <w:p>
            <w:r>
              <w:t>H=horned, P=polled, S=scurred.</w:t>
            </w:r>
          </w:p>
        </w:tc>
      </w:tr>
      <w:tr>
        <w:tc>
          <w:tcPr>
            <w:tcW w:type="dxa" w:w="1680"/>
          </w:tcPr>
          <w:p>
            <w:r>
              <w:t>Per calf</w:t>
            </w:r>
          </w:p>
        </w:tc>
        <w:tc>
          <w:tcPr>
            <w:tcW w:type="dxa" w:w="1680"/>
          </w:tcPr>
          <w:p>
            <w:r>
              <w:t>TWN</w:t>
            </w:r>
          </w:p>
        </w:tc>
        <w:tc>
          <w:tcPr>
            <w:tcW w:type="dxa" w:w="1680"/>
          </w:tcPr>
          <w:p>
            <w:r>
              <w:t>Twin code</w:t>
            </w:r>
          </w:p>
        </w:tc>
        <w:tc>
          <w:tcPr>
            <w:tcW w:type="dxa" w:w="1680"/>
          </w:tcPr>
          <w:p>
            <w:r>
              <w:t>Y if applicable</w:t>
            </w:r>
          </w:p>
        </w:tc>
        <w:tc>
          <w:tcPr>
            <w:tcW w:type="dxa" w:w="1680"/>
          </w:tcPr>
          <w:p>
            <w:r>
              <w:t>enum</w:t>
            </w:r>
          </w:p>
        </w:tc>
        <w:tc>
          <w:tcPr>
            <w:tcW w:type="dxa" w:w="1680"/>
          </w:tcPr>
          <w:p>
            <w:r>
              <w:t>1=single, 2=twin to bull, 3=twin to heifer, 4=other.</w:t>
            </w:r>
          </w:p>
        </w:tc>
      </w:tr>
      <w:tr>
        <w:tc>
          <w:tcPr>
            <w:tcW w:type="dxa" w:w="1680"/>
          </w:tcPr>
          <w:p>
            <w:r>
              <w:t>Per calf</w:t>
            </w:r>
          </w:p>
        </w:tc>
        <w:tc>
          <w:tcPr>
            <w:tcW w:type="dxa" w:w="1680"/>
          </w:tcPr>
          <w:p>
            <w:r>
              <w:t>Birth group</w:t>
            </w:r>
          </w:p>
        </w:tc>
        <w:tc>
          <w:tcPr>
            <w:tcW w:type="dxa" w:w="1680"/>
          </w:tcPr>
          <w:p>
            <w:r>
              <w:t>Dam birth management group</w:t>
            </w:r>
          </w:p>
        </w:tc>
        <w:tc>
          <w:tcPr>
            <w:tcW w:type="dxa" w:w="1680"/>
          </w:tcPr>
          <w:p>
            <w:r>
              <w:t>O / recommended</w:t>
            </w:r>
          </w:p>
        </w:tc>
        <w:tc>
          <w:tcPr>
            <w:tcW w:type="dxa" w:w="1680"/>
          </w:tcPr>
          <w:p>
            <w:r>
              <w:t>code</w:t>
            </w:r>
          </w:p>
        </w:tc>
        <w:tc>
          <w:tcPr>
            <w:tcW w:type="dxa" w:w="1680"/>
          </w:tcPr>
          <w:p>
            <w:r>
              <w:t>1, 2, 3, etc.; used when dams are managed differently.</w:t>
            </w:r>
          </w:p>
        </w:tc>
      </w:tr>
      <w:tr>
        <w:tc>
          <w:tcPr>
            <w:tcW w:type="dxa" w:w="1680"/>
          </w:tcPr>
          <w:p>
            <w:r>
              <w:t>Per calf</w:t>
            </w:r>
          </w:p>
        </w:tc>
        <w:tc>
          <w:tcPr>
            <w:tcW w:type="dxa" w:w="1680"/>
          </w:tcPr>
          <w:p>
            <w:r>
              <w:t>Inventoried herd ID</w:t>
            </w:r>
          </w:p>
        </w:tc>
        <w:tc>
          <w:tcPr>
            <w:tcW w:type="dxa" w:w="1680"/>
          </w:tcPr>
          <w:p>
            <w:r>
              <w:t>Inventory-linked calf ID</w:t>
            </w:r>
          </w:p>
        </w:tc>
        <w:tc>
          <w:tcPr>
            <w:tcW w:type="dxa" w:w="1680"/>
          </w:tcPr>
          <w:p>
            <w:r>
              <w:t>O</w:t>
            </w:r>
          </w:p>
        </w:tc>
        <w:tc>
          <w:tcPr>
            <w:tcW w:type="dxa" w:w="1680"/>
          </w:tcPr>
          <w:p>
            <w:r>
              <w:t>text</w:t>
            </w:r>
          </w:p>
        </w:tc>
        <w:tc>
          <w:tcPr>
            <w:tcW w:type="dxa" w:w="1680"/>
          </w:tcPr>
          <w:p>
            <w:r>
              <w:t>Used in performance system workflows.</w:t>
            </w:r>
          </w:p>
        </w:tc>
      </w:tr>
      <w:tr>
        <w:tc>
          <w:tcPr>
            <w:tcW w:type="dxa" w:w="1680"/>
          </w:tcPr>
          <w:p>
            <w:r>
              <w:t>Per calf</w:t>
            </w:r>
          </w:p>
        </w:tc>
        <w:tc>
          <w:tcPr>
            <w:tcW w:type="dxa" w:w="1680"/>
          </w:tcPr>
          <w:p>
            <w:r>
              <w:t>Name</w:t>
            </w:r>
          </w:p>
        </w:tc>
        <w:tc>
          <w:tcPr>
            <w:tcW w:type="dxa" w:w="1680"/>
          </w:tcPr>
          <w:p>
            <w:r>
              <w:t>Registered animal name</w:t>
            </w:r>
          </w:p>
        </w:tc>
        <w:tc>
          <w:tcPr>
            <w:tcW w:type="dxa" w:w="1680"/>
          </w:tcPr>
          <w:p>
            <w:r>
              <w:t>Req. if registering</w:t>
            </w:r>
          </w:p>
        </w:tc>
        <w:tc>
          <w:tcPr>
            <w:tcW w:type="dxa" w:w="1680"/>
          </w:tcPr>
          <w:p>
            <w:r>
              <w:t>text &lt;=30</w:t>
            </w:r>
          </w:p>
        </w:tc>
        <w:tc>
          <w:tcPr>
            <w:tcW w:type="dxa" w:w="1680"/>
          </w:tcPr>
          <w:p>
            <w:r>
              <w:t>30 characters max including spaces; ET calves must end with 'ET'. Leave blank if calf is entered as unregistered.</w:t>
            </w:r>
          </w:p>
        </w:tc>
      </w:tr>
      <w:tr>
        <w:tc>
          <w:tcPr>
            <w:tcW w:type="dxa" w:w="1680"/>
          </w:tcPr>
          <w:p>
            <w:r>
              <w:t>Signature</w:t>
            </w:r>
          </w:p>
        </w:tc>
        <w:tc>
          <w:tcPr>
            <w:tcW w:type="dxa" w:w="1680"/>
          </w:tcPr>
          <w:p>
            <w:r>
              <w:t>Dam owner signature</w:t>
            </w:r>
          </w:p>
        </w:tc>
        <w:tc>
          <w:tcPr>
            <w:tcW w:type="dxa" w:w="1680"/>
          </w:tcPr>
          <w:p>
            <w:r>
              <w:t>Signature authorizing data / ownership</w:t>
            </w:r>
          </w:p>
        </w:tc>
        <w:tc>
          <w:tcPr>
            <w:tcW w:type="dxa" w:w="1680"/>
          </w:tcPr>
          <w:p>
            <w:r>
              <w:t>Y on paper</w:t>
            </w:r>
          </w:p>
        </w:tc>
        <w:tc>
          <w:tcPr>
            <w:tcW w:type="dxa" w:w="1680"/>
          </w:tcPr>
          <w:p>
            <w:r>
              <w:t>signature</w:t>
            </w:r>
          </w:p>
        </w:tc>
        <w:tc>
          <w:tcPr>
            <w:tcW w:type="dxa" w:w="1680"/>
          </w:tcPr>
          <w:p>
            <w:r>
              <w:t>Needed on manual worksheet.</w:t>
            </w:r>
          </w:p>
        </w:tc>
      </w:tr>
      <w:tr>
        <w:tc>
          <w:tcPr>
            <w:tcW w:type="dxa" w:w="1680"/>
          </w:tcPr>
          <w:p>
            <w:r>
              <w:t>Signature</w:t>
            </w:r>
          </w:p>
        </w:tc>
        <w:tc>
          <w:tcPr>
            <w:tcW w:type="dxa" w:w="1680"/>
          </w:tcPr>
          <w:p>
            <w:r>
              <w:t>Sire owner signature block</w:t>
            </w:r>
          </w:p>
        </w:tc>
        <w:tc>
          <w:tcPr>
            <w:tcW w:type="dxa" w:w="1680"/>
          </w:tcPr>
          <w:p>
            <w:r>
              <w:t>Statement / signature / AHA member # / signed date</w:t>
            </w:r>
          </w:p>
        </w:tc>
        <w:tc>
          <w:tcPr>
            <w:tcW w:type="dxa" w:w="1680"/>
          </w:tcPr>
          <w:p>
            <w:r>
              <w:t>Conditional</w:t>
            </w:r>
          </w:p>
        </w:tc>
        <w:tc>
          <w:tcPr>
            <w:tcW w:type="dxa" w:w="1680"/>
          </w:tcPr>
          <w:p>
            <w:r>
              <w:t>signature block</w:t>
            </w:r>
          </w:p>
        </w:tc>
        <w:tc>
          <w:tcPr>
            <w:tcW w:type="dxa" w:w="1680"/>
          </w:tcPr>
          <w:p>
            <w:r>
              <w:t>Needed if natural service sire not same ownership; AI certificate needed if AI and ownership differs.</w:t>
            </w:r>
          </w:p>
        </w:tc>
      </w:tr>
      <w:tr>
        <w:tc>
          <w:tcPr>
            <w:tcW w:type="dxa" w:w="1680"/>
          </w:tcPr>
          <w:p>
            <w:r>
              <w:t>Transfer</w:t>
            </w:r>
          </w:p>
        </w:tc>
        <w:tc>
          <w:tcPr>
            <w:tcW w:type="dxa" w:w="1680"/>
          </w:tcPr>
          <w:p>
            <w:r>
              <w:t>Transfer on entry checkbox</w:t>
            </w:r>
          </w:p>
        </w:tc>
        <w:tc>
          <w:tcPr>
            <w:tcW w:type="dxa" w:w="1680"/>
          </w:tcPr>
          <w:p>
            <w:r>
              <w:t>Whether calf will transfer at registration</w:t>
            </w:r>
          </w:p>
        </w:tc>
        <w:tc>
          <w:tcPr>
            <w:tcW w:type="dxa" w:w="1680"/>
          </w:tcPr>
          <w:p>
            <w:r>
              <w:t>O</w:t>
            </w:r>
          </w:p>
        </w:tc>
        <w:tc>
          <w:tcPr>
            <w:tcW w:type="dxa" w:w="1680"/>
          </w:tcPr>
          <w:p>
            <w:r>
              <w:t>boolean</w:t>
            </w:r>
          </w:p>
        </w:tc>
        <w:tc>
          <w:tcPr>
            <w:tcW w:type="dxa" w:w="1680"/>
          </w:tcPr>
          <w:p>
            <w:r>
              <w:t>Front-side checkbox.</w:t>
            </w:r>
          </w:p>
        </w:tc>
      </w:tr>
      <w:tr>
        <w:tc>
          <w:tcPr>
            <w:tcW w:type="dxa" w:w="1680"/>
          </w:tcPr>
          <w:p>
            <w:r>
              <w:t>Transfer</w:t>
            </w:r>
          </w:p>
        </w:tc>
        <w:tc>
          <w:tcPr>
            <w:tcW w:type="dxa" w:w="1680"/>
          </w:tcPr>
          <w:p>
            <w:r>
              <w:t>Buyer AHA member #</w:t>
            </w:r>
          </w:p>
        </w:tc>
        <w:tc>
          <w:tcPr>
            <w:tcW w:type="dxa" w:w="1680"/>
          </w:tcPr>
          <w:p>
            <w:r>
              <w:t>Buyer member number</w:t>
            </w:r>
          </w:p>
        </w:tc>
        <w:tc>
          <w:tcPr>
            <w:tcW w:type="dxa" w:w="1680"/>
          </w:tcPr>
          <w:p>
            <w:r>
              <w:t>Conditional</w:t>
            </w:r>
          </w:p>
        </w:tc>
        <w:tc>
          <w:tcPr>
            <w:tcW w:type="dxa" w:w="1680"/>
          </w:tcPr>
          <w:p>
            <w:r>
              <w:t>text</w:t>
            </w:r>
          </w:p>
        </w:tc>
        <w:tc>
          <w:tcPr>
            <w:tcW w:type="dxa" w:w="1680"/>
          </w:tcPr>
          <w:p>
            <w:r>
              <w:t>Only if transferring on entry.</w:t>
            </w:r>
          </w:p>
        </w:tc>
      </w:tr>
      <w:tr>
        <w:tc>
          <w:tcPr>
            <w:tcW w:type="dxa" w:w="1680"/>
          </w:tcPr>
          <w:p>
            <w:r>
              <w:t>Transfer</w:t>
            </w:r>
          </w:p>
        </w:tc>
        <w:tc>
          <w:tcPr>
            <w:tcW w:type="dxa" w:w="1680"/>
          </w:tcPr>
          <w:p>
            <w:r>
              <w:t>Buyer name</w:t>
            </w:r>
          </w:p>
        </w:tc>
        <w:tc>
          <w:tcPr>
            <w:tcW w:type="dxa" w:w="1680"/>
          </w:tcPr>
          <w:p>
            <w:r>
              <w:t>Buyer name</w:t>
            </w:r>
          </w:p>
        </w:tc>
        <w:tc>
          <w:tcPr>
            <w:tcW w:type="dxa" w:w="1680"/>
          </w:tcPr>
          <w:p>
            <w:r>
              <w:t>Conditional</w:t>
            </w:r>
          </w:p>
        </w:tc>
        <w:tc>
          <w:tcPr>
            <w:tcW w:type="dxa" w:w="1680"/>
          </w:tcPr>
          <w:p>
            <w:r>
              <w:t>text</w:t>
            </w:r>
          </w:p>
        </w:tc>
        <w:tc>
          <w:tcPr>
            <w:tcW w:type="dxa" w:w="1680"/>
          </w:tcPr>
          <w:p>
            <w:r>
              <w:t>—</w:t>
            </w:r>
          </w:p>
        </w:tc>
      </w:tr>
      <w:tr>
        <w:tc>
          <w:tcPr>
            <w:tcW w:type="dxa" w:w="1680"/>
          </w:tcPr>
          <w:p>
            <w:r>
              <w:t>Transfer</w:t>
            </w:r>
          </w:p>
        </w:tc>
        <w:tc>
          <w:tcPr>
            <w:tcW w:type="dxa" w:w="1680"/>
          </w:tcPr>
          <w:p>
            <w:r>
              <w:t>Buyer address</w:t>
            </w:r>
          </w:p>
        </w:tc>
        <w:tc>
          <w:tcPr>
            <w:tcW w:type="dxa" w:w="1680"/>
          </w:tcPr>
          <w:p>
            <w:r>
              <w:t>Buyer address</w:t>
            </w:r>
          </w:p>
        </w:tc>
        <w:tc>
          <w:tcPr>
            <w:tcW w:type="dxa" w:w="1680"/>
          </w:tcPr>
          <w:p>
            <w:r>
              <w:t>Conditional</w:t>
            </w:r>
          </w:p>
        </w:tc>
        <w:tc>
          <w:tcPr>
            <w:tcW w:type="dxa" w:w="1680"/>
          </w:tcPr>
          <w:p>
            <w:r>
              <w:t>text</w:t>
            </w:r>
          </w:p>
        </w:tc>
        <w:tc>
          <w:tcPr>
            <w:tcW w:type="dxa" w:w="1680"/>
          </w:tcPr>
          <w:p>
            <w:r>
              <w:t>—</w:t>
            </w:r>
          </w:p>
        </w:tc>
      </w:tr>
      <w:tr>
        <w:tc>
          <w:tcPr>
            <w:tcW w:type="dxa" w:w="1680"/>
          </w:tcPr>
          <w:p>
            <w:r>
              <w:t>Transfer</w:t>
            </w:r>
          </w:p>
        </w:tc>
        <w:tc>
          <w:tcPr>
            <w:tcW w:type="dxa" w:w="1680"/>
          </w:tcPr>
          <w:p>
            <w:r>
              <w:t>City</w:t>
            </w:r>
          </w:p>
        </w:tc>
        <w:tc>
          <w:tcPr>
            <w:tcW w:type="dxa" w:w="1680"/>
          </w:tcPr>
          <w:p>
            <w:r>
              <w:t>Buyer city</w:t>
            </w:r>
          </w:p>
        </w:tc>
        <w:tc>
          <w:tcPr>
            <w:tcW w:type="dxa" w:w="1680"/>
          </w:tcPr>
          <w:p>
            <w:r>
              <w:t>Conditional</w:t>
            </w:r>
          </w:p>
        </w:tc>
        <w:tc>
          <w:tcPr>
            <w:tcW w:type="dxa" w:w="1680"/>
          </w:tcPr>
          <w:p>
            <w:r>
              <w:t>text</w:t>
            </w:r>
          </w:p>
        </w:tc>
        <w:tc>
          <w:tcPr>
            <w:tcW w:type="dxa" w:w="1680"/>
          </w:tcPr>
          <w:p>
            <w:r>
              <w:t>—</w:t>
            </w:r>
          </w:p>
        </w:tc>
      </w:tr>
      <w:tr>
        <w:tc>
          <w:tcPr>
            <w:tcW w:type="dxa" w:w="1680"/>
          </w:tcPr>
          <w:p>
            <w:r>
              <w:t>Transfer</w:t>
            </w:r>
          </w:p>
        </w:tc>
        <w:tc>
          <w:tcPr>
            <w:tcW w:type="dxa" w:w="1680"/>
          </w:tcPr>
          <w:p>
            <w:r>
              <w:t>State</w:t>
            </w:r>
          </w:p>
        </w:tc>
        <w:tc>
          <w:tcPr>
            <w:tcW w:type="dxa" w:w="1680"/>
          </w:tcPr>
          <w:p>
            <w:r>
              <w:t>Buyer state</w:t>
            </w:r>
          </w:p>
        </w:tc>
        <w:tc>
          <w:tcPr>
            <w:tcW w:type="dxa" w:w="1680"/>
          </w:tcPr>
          <w:p>
            <w:r>
              <w:t>Conditional</w:t>
            </w:r>
          </w:p>
        </w:tc>
        <w:tc>
          <w:tcPr>
            <w:tcW w:type="dxa" w:w="1680"/>
          </w:tcPr>
          <w:p>
            <w:r>
              <w:t>text</w:t>
            </w:r>
          </w:p>
        </w:tc>
        <w:tc>
          <w:tcPr>
            <w:tcW w:type="dxa" w:w="1680"/>
          </w:tcPr>
          <w:p>
            <w:r>
              <w:t>—</w:t>
            </w:r>
          </w:p>
        </w:tc>
      </w:tr>
      <w:tr>
        <w:tc>
          <w:tcPr>
            <w:tcW w:type="dxa" w:w="1680"/>
          </w:tcPr>
          <w:p>
            <w:r>
              <w:t>Transfer</w:t>
            </w:r>
          </w:p>
        </w:tc>
        <w:tc>
          <w:tcPr>
            <w:tcW w:type="dxa" w:w="1680"/>
          </w:tcPr>
          <w:p>
            <w:r>
              <w:t>ZIP</w:t>
            </w:r>
          </w:p>
        </w:tc>
        <w:tc>
          <w:tcPr>
            <w:tcW w:type="dxa" w:w="1680"/>
          </w:tcPr>
          <w:p>
            <w:r>
              <w:t>Buyer ZIP</w:t>
            </w:r>
          </w:p>
        </w:tc>
        <w:tc>
          <w:tcPr>
            <w:tcW w:type="dxa" w:w="1680"/>
          </w:tcPr>
          <w:p>
            <w:r>
              <w:t>Conditional</w:t>
            </w:r>
          </w:p>
        </w:tc>
        <w:tc>
          <w:tcPr>
            <w:tcW w:type="dxa" w:w="1680"/>
          </w:tcPr>
          <w:p>
            <w:r>
              <w:t>text</w:t>
            </w:r>
          </w:p>
        </w:tc>
        <w:tc>
          <w:tcPr>
            <w:tcW w:type="dxa" w:w="1680"/>
          </w:tcPr>
          <w:p>
            <w:r>
              <w:t>—</w:t>
            </w:r>
          </w:p>
        </w:tc>
      </w:tr>
      <w:tr>
        <w:tc>
          <w:tcPr>
            <w:tcW w:type="dxa" w:w="1680"/>
          </w:tcPr>
          <w:p>
            <w:r>
              <w:t>Transfer</w:t>
            </w:r>
          </w:p>
        </w:tc>
        <w:tc>
          <w:tcPr>
            <w:tcW w:type="dxa" w:w="1680"/>
          </w:tcPr>
          <w:p>
            <w:r>
              <w:t>Date of sale</w:t>
            </w:r>
          </w:p>
        </w:tc>
        <w:tc>
          <w:tcPr>
            <w:tcW w:type="dxa" w:w="1680"/>
          </w:tcPr>
          <w:p>
            <w:r>
              <w:t>Sale date</w:t>
            </w:r>
          </w:p>
        </w:tc>
        <w:tc>
          <w:tcPr>
            <w:tcW w:type="dxa" w:w="1680"/>
          </w:tcPr>
          <w:p>
            <w:r>
              <w:t>Conditional</w:t>
            </w:r>
          </w:p>
        </w:tc>
        <w:tc>
          <w:tcPr>
            <w:tcW w:type="dxa" w:w="1680"/>
          </w:tcPr>
          <w:p>
            <w:r>
              <w:t>date</w:t>
            </w:r>
          </w:p>
        </w:tc>
        <w:tc>
          <w:tcPr>
            <w:tcW w:type="dxa" w:w="1680"/>
          </w:tcPr>
          <w:p>
            <w:r>
              <w:t>—</w:t>
            </w:r>
          </w:p>
        </w:tc>
      </w:tr>
      <w:tr>
        <w:tc>
          <w:tcPr>
            <w:tcW w:type="dxa" w:w="1680"/>
          </w:tcPr>
          <w:p>
            <w:r>
              <w:t>Transfer</w:t>
            </w:r>
          </w:p>
        </w:tc>
        <w:tc>
          <w:tcPr>
            <w:tcW w:type="dxa" w:w="1680"/>
          </w:tcPr>
          <w:p>
            <w:r>
              <w:t>Send certificate to</w:t>
            </w:r>
          </w:p>
        </w:tc>
        <w:tc>
          <w:tcPr>
            <w:tcW w:type="dxa" w:w="1680"/>
          </w:tcPr>
          <w:p>
            <w:r>
              <w:t>Delivery destination</w:t>
            </w:r>
          </w:p>
        </w:tc>
        <w:tc>
          <w:tcPr>
            <w:tcW w:type="dxa" w:w="1680"/>
          </w:tcPr>
          <w:p>
            <w:r>
              <w:t>Conditional</w:t>
            </w:r>
          </w:p>
        </w:tc>
        <w:tc>
          <w:tcPr>
            <w:tcW w:type="dxa" w:w="1680"/>
          </w:tcPr>
          <w:p>
            <w:r>
              <w:t>enum</w:t>
            </w:r>
          </w:p>
        </w:tc>
        <w:tc>
          <w:tcPr>
            <w:tcW w:type="dxa" w:w="1680"/>
          </w:tcPr>
          <w:p>
            <w:r>
              <w:t>Buyer / Seller / Proc. Brdr. per form.</w:t>
            </w:r>
          </w:p>
        </w:tc>
      </w:tr>
    </w:tbl>
    <w:p>
      <w:pPr>
        <w:pStyle w:val="Heading1"/>
      </w:pPr>
      <w:r>
        <w:t>4. Code tables your website should hard-code</w:t>
      </w:r>
    </w:p>
    <w:p>
      <w:pPr>
        <w:pStyle w:val="Heading2"/>
      </w:pPr>
      <w:r>
        <w:t>A. Service type, horn/polled status, twin code, and calving ease / reproductive status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vAlign w:val="center"/>
            <w:tcMar>
              <w:top w:w="80" w:type="dxa"/>
              <w:start w:w="90" w:type="dxa"/>
              <w:bottom w:w="80" w:type="dxa"/>
              <w:end w:w="90" w:type="dxa"/>
            </w:tcMar>
            <w:shd w:fill="D6C6BA"/>
          </w:tcPr>
          <w:p>
            <w:r>
              <w:rPr>
                <w:b/>
              </w:rPr>
              <w:t>Code set</w:t>
            </w:r>
          </w:p>
        </w:tc>
        <w:tc>
          <w:tcPr>
            <w:tcW w:type="dxa" w:w="1440"/>
            <w:vAlign w:val="center"/>
            <w:tcMar>
              <w:top w:w="80" w:type="dxa"/>
              <w:start w:w="90" w:type="dxa"/>
              <w:bottom w:w="80" w:type="dxa"/>
              <w:end w:w="90" w:type="dxa"/>
            </w:tcMar>
            <w:shd w:fill="D6C6BA"/>
          </w:tcPr>
          <w:p>
            <w:r>
              <w:rPr>
                <w:b/>
              </w:rPr>
              <w:t>Code</w:t>
            </w:r>
          </w:p>
        </w:tc>
        <w:tc>
          <w:tcPr>
            <w:tcW w:type="dxa" w:w="6048"/>
            <w:vAlign w:val="center"/>
            <w:tcMar>
              <w:top w:w="80" w:type="dxa"/>
              <w:start w:w="90" w:type="dxa"/>
              <w:bottom w:w="80" w:type="dxa"/>
              <w:end w:w="90" w:type="dxa"/>
            </w:tcMar>
            <w:shd w:fill="D6C6BA"/>
          </w:tcPr>
          <w:p>
            <w:r>
              <w:rPr>
                <w:b/>
              </w:rPr>
              <w:t>Meaning</w:t>
            </w:r>
          </w:p>
        </w:tc>
      </w:tr>
      <w:tr>
        <w:tc>
          <w:tcPr>
            <w:tcW w:type="dxa" w:w="3360"/>
          </w:tcPr>
          <w:p>
            <w:r>
              <w:t>Type serv.</w:t>
            </w:r>
          </w:p>
        </w:tc>
        <w:tc>
          <w:tcPr>
            <w:tcW w:type="dxa" w:w="3360"/>
          </w:tcPr>
          <w:p>
            <w:r>
              <w:t>A</w:t>
            </w:r>
          </w:p>
        </w:tc>
        <w:tc>
          <w:tcPr>
            <w:tcW w:type="dxa" w:w="3360"/>
          </w:tcPr>
          <w:p>
            <w:r>
              <w:t>Artificial insemination</w:t>
            </w:r>
          </w:p>
        </w:tc>
      </w:tr>
      <w:tr>
        <w:tc>
          <w:tcPr>
            <w:tcW w:type="dxa" w:w="3360"/>
          </w:tcPr>
          <w:p>
            <w:r>
              <w:t>Type serv.</w:t>
            </w:r>
          </w:p>
        </w:tc>
        <w:tc>
          <w:tcPr>
            <w:tcW w:type="dxa" w:w="3360"/>
          </w:tcPr>
          <w:p>
            <w:r>
              <w:t>N</w:t>
            </w:r>
          </w:p>
        </w:tc>
        <w:tc>
          <w:tcPr>
            <w:tcW w:type="dxa" w:w="3360"/>
          </w:tcPr>
          <w:p>
            <w:r>
              <w:t>Natural service</w:t>
            </w:r>
          </w:p>
        </w:tc>
      </w:tr>
      <w:tr>
        <w:tc>
          <w:tcPr>
            <w:tcW w:type="dxa" w:w="3360"/>
          </w:tcPr>
          <w:p>
            <w:r>
              <w:t>Type serv.</w:t>
            </w:r>
          </w:p>
        </w:tc>
        <w:tc>
          <w:tcPr>
            <w:tcW w:type="dxa" w:w="3360"/>
          </w:tcPr>
          <w:p>
            <w:r>
              <w:t>E</w:t>
            </w:r>
          </w:p>
        </w:tc>
        <w:tc>
          <w:tcPr>
            <w:tcW w:type="dxa" w:w="3360"/>
          </w:tcPr>
          <w:p>
            <w:r>
              <w:t>Embryo transfer</w:t>
            </w:r>
          </w:p>
        </w:tc>
      </w:tr>
      <w:tr>
        <w:tc>
          <w:tcPr>
            <w:tcW w:type="dxa" w:w="3360"/>
          </w:tcPr>
          <w:p>
            <w:r>
              <w:t>H/P/S</w:t>
            </w:r>
          </w:p>
        </w:tc>
        <w:tc>
          <w:tcPr>
            <w:tcW w:type="dxa" w:w="3360"/>
          </w:tcPr>
          <w:p>
            <w:r>
              <w:t>H</w:t>
            </w:r>
          </w:p>
        </w:tc>
        <w:tc>
          <w:tcPr>
            <w:tcW w:type="dxa" w:w="3360"/>
          </w:tcPr>
          <w:p>
            <w:r>
              <w:t>Horned</w:t>
            </w:r>
          </w:p>
        </w:tc>
      </w:tr>
      <w:tr>
        <w:tc>
          <w:tcPr>
            <w:tcW w:type="dxa" w:w="3360"/>
          </w:tcPr>
          <w:p>
            <w:r>
              <w:t>H/P/S</w:t>
            </w:r>
          </w:p>
        </w:tc>
        <w:tc>
          <w:tcPr>
            <w:tcW w:type="dxa" w:w="3360"/>
          </w:tcPr>
          <w:p>
            <w:r>
              <w:t>P</w:t>
            </w:r>
          </w:p>
        </w:tc>
        <w:tc>
          <w:tcPr>
            <w:tcW w:type="dxa" w:w="3360"/>
          </w:tcPr>
          <w:p>
            <w:r>
              <w:t>Polled</w:t>
            </w:r>
          </w:p>
        </w:tc>
      </w:tr>
      <w:tr>
        <w:tc>
          <w:tcPr>
            <w:tcW w:type="dxa" w:w="3360"/>
          </w:tcPr>
          <w:p>
            <w:r>
              <w:t>H/P/S</w:t>
            </w:r>
          </w:p>
        </w:tc>
        <w:tc>
          <w:tcPr>
            <w:tcW w:type="dxa" w:w="3360"/>
          </w:tcPr>
          <w:p>
            <w:r>
              <w:t>S</w:t>
            </w:r>
          </w:p>
        </w:tc>
        <w:tc>
          <w:tcPr>
            <w:tcW w:type="dxa" w:w="3360"/>
          </w:tcPr>
          <w:p>
            <w:r>
              <w:t>Scurred</w:t>
            </w:r>
          </w:p>
        </w:tc>
      </w:tr>
      <w:tr>
        <w:tc>
          <w:tcPr>
            <w:tcW w:type="dxa" w:w="3360"/>
          </w:tcPr>
          <w:p>
            <w:r>
              <w:t>Twin</w:t>
            </w:r>
          </w:p>
        </w:tc>
        <w:tc>
          <w:tcPr>
            <w:tcW w:type="dxa" w:w="3360"/>
          </w:tcPr>
          <w:p>
            <w:r>
              <w:t>1</w:t>
            </w:r>
          </w:p>
        </w:tc>
        <w:tc>
          <w:tcPr>
            <w:tcW w:type="dxa" w:w="3360"/>
          </w:tcPr>
          <w:p>
            <w:r>
              <w:t>Single</w:t>
            </w:r>
          </w:p>
        </w:tc>
      </w:tr>
      <w:tr>
        <w:tc>
          <w:tcPr>
            <w:tcW w:type="dxa" w:w="3360"/>
          </w:tcPr>
          <w:p>
            <w:r>
              <w:t>Twin</w:t>
            </w:r>
          </w:p>
        </w:tc>
        <w:tc>
          <w:tcPr>
            <w:tcW w:type="dxa" w:w="3360"/>
          </w:tcPr>
          <w:p>
            <w:r>
              <w:t>2</w:t>
            </w:r>
          </w:p>
        </w:tc>
        <w:tc>
          <w:tcPr>
            <w:tcW w:type="dxa" w:w="3360"/>
          </w:tcPr>
          <w:p>
            <w:r>
              <w:t>Twin to bull</w:t>
            </w:r>
          </w:p>
        </w:tc>
      </w:tr>
      <w:tr>
        <w:tc>
          <w:tcPr>
            <w:tcW w:type="dxa" w:w="3360"/>
          </w:tcPr>
          <w:p>
            <w:r>
              <w:t>Twin</w:t>
            </w:r>
          </w:p>
        </w:tc>
        <w:tc>
          <w:tcPr>
            <w:tcW w:type="dxa" w:w="3360"/>
          </w:tcPr>
          <w:p>
            <w:r>
              <w:t>3</w:t>
            </w:r>
          </w:p>
        </w:tc>
        <w:tc>
          <w:tcPr>
            <w:tcW w:type="dxa" w:w="3360"/>
          </w:tcPr>
          <w:p>
            <w:r>
              <w:t>Twin to heifer</w:t>
            </w:r>
          </w:p>
        </w:tc>
      </w:tr>
      <w:tr>
        <w:tc>
          <w:tcPr>
            <w:tcW w:type="dxa" w:w="3360"/>
          </w:tcPr>
          <w:p>
            <w:r>
              <w:t>Twin</w:t>
            </w:r>
          </w:p>
        </w:tc>
        <w:tc>
          <w:tcPr>
            <w:tcW w:type="dxa" w:w="3360"/>
          </w:tcPr>
          <w:p>
            <w:r>
              <w:t>4</w:t>
            </w:r>
          </w:p>
        </w:tc>
        <w:tc>
          <w:tcPr>
            <w:tcW w:type="dxa" w:w="3360"/>
          </w:tcPr>
          <w:p>
            <w:r>
              <w:t>Other</w:t>
            </w:r>
          </w:p>
        </w:tc>
      </w:tr>
      <w:tr>
        <w:tc>
          <w:tcPr>
            <w:tcW w:type="dxa" w:w="3360"/>
          </w:tcPr>
          <w:p>
            <w:r>
              <w:t>Calving / repro status</w:t>
            </w:r>
          </w:p>
        </w:tc>
        <w:tc>
          <w:tcPr>
            <w:tcW w:type="dxa" w:w="3360"/>
          </w:tcPr>
          <w:p>
            <w:r>
              <w:t>1</w:t>
            </w:r>
          </w:p>
        </w:tc>
        <w:tc>
          <w:tcPr>
            <w:tcW w:type="dxa" w:w="3360"/>
          </w:tcPr>
          <w:p>
            <w:r>
              <w:t>No difficulty</w:t>
            </w:r>
          </w:p>
        </w:tc>
      </w:tr>
      <w:tr>
        <w:tc>
          <w:tcPr>
            <w:tcW w:type="dxa" w:w="3360"/>
          </w:tcPr>
          <w:p>
            <w:r>
              <w:t>Calving / repro status</w:t>
            </w:r>
          </w:p>
        </w:tc>
        <w:tc>
          <w:tcPr>
            <w:tcW w:type="dxa" w:w="3360"/>
          </w:tcPr>
          <w:p>
            <w:r>
              <w:t>2</w:t>
            </w:r>
          </w:p>
        </w:tc>
        <w:tc>
          <w:tcPr>
            <w:tcW w:type="dxa" w:w="3360"/>
          </w:tcPr>
          <w:p>
            <w:r>
              <w:t>Minor difficulty, some assistance</w:t>
            </w:r>
          </w:p>
        </w:tc>
      </w:tr>
      <w:tr>
        <w:tc>
          <w:tcPr>
            <w:tcW w:type="dxa" w:w="3360"/>
          </w:tcPr>
          <w:p>
            <w:r>
              <w:t>Calving / repro status</w:t>
            </w:r>
          </w:p>
        </w:tc>
        <w:tc>
          <w:tcPr>
            <w:tcW w:type="dxa" w:w="3360"/>
          </w:tcPr>
          <w:p>
            <w:r>
              <w:t>3</w:t>
            </w:r>
          </w:p>
        </w:tc>
        <w:tc>
          <w:tcPr>
            <w:tcW w:type="dxa" w:w="3360"/>
          </w:tcPr>
          <w:p>
            <w:r>
              <w:t>Major difficulty, calf puller used</w:t>
            </w:r>
          </w:p>
        </w:tc>
      </w:tr>
      <w:tr>
        <w:tc>
          <w:tcPr>
            <w:tcW w:type="dxa" w:w="3360"/>
          </w:tcPr>
          <w:p>
            <w:r>
              <w:t>Calving / repro status</w:t>
            </w:r>
          </w:p>
        </w:tc>
        <w:tc>
          <w:tcPr>
            <w:tcW w:type="dxa" w:w="3360"/>
          </w:tcPr>
          <w:p>
            <w:r>
              <w:t>4</w:t>
            </w:r>
          </w:p>
        </w:tc>
        <w:tc>
          <w:tcPr>
            <w:tcW w:type="dxa" w:w="3360"/>
          </w:tcPr>
          <w:p>
            <w:r>
              <w:t>C-section</w:t>
            </w:r>
          </w:p>
        </w:tc>
      </w:tr>
      <w:tr>
        <w:tc>
          <w:tcPr>
            <w:tcW w:type="dxa" w:w="3360"/>
          </w:tcPr>
          <w:p>
            <w:r>
              <w:t>Calving / repro status</w:t>
            </w:r>
          </w:p>
        </w:tc>
        <w:tc>
          <w:tcPr>
            <w:tcW w:type="dxa" w:w="3360"/>
          </w:tcPr>
          <w:p>
            <w:r>
              <w:t>5</w:t>
            </w:r>
          </w:p>
        </w:tc>
        <w:tc>
          <w:tcPr>
            <w:tcW w:type="dxa" w:w="3360"/>
          </w:tcPr>
          <w:p>
            <w:r>
              <w:t>Abnormal presentation</w:t>
            </w:r>
          </w:p>
        </w:tc>
      </w:tr>
      <w:tr>
        <w:tc>
          <w:tcPr>
            <w:tcW w:type="dxa" w:w="3360"/>
          </w:tcPr>
          <w:p>
            <w:r>
              <w:t>Calving / repro status</w:t>
            </w:r>
          </w:p>
        </w:tc>
        <w:tc>
          <w:tcPr>
            <w:tcW w:type="dxa" w:w="3360"/>
          </w:tcPr>
          <w:p>
            <w:r>
              <w:t>6</w:t>
            </w:r>
          </w:p>
        </w:tc>
        <w:tc>
          <w:tcPr>
            <w:tcW w:type="dxa" w:w="3360"/>
          </w:tcPr>
          <w:p>
            <w:r>
              <w:t>Calf born dead or shortly after</w:t>
            </w:r>
          </w:p>
        </w:tc>
      </w:tr>
      <w:tr>
        <w:tc>
          <w:tcPr>
            <w:tcW w:type="dxa" w:w="3360"/>
          </w:tcPr>
          <w:p>
            <w:r>
              <w:t>Calving / repro status</w:t>
            </w:r>
          </w:p>
        </w:tc>
        <w:tc>
          <w:tcPr>
            <w:tcW w:type="dxa" w:w="3360"/>
          </w:tcPr>
          <w:p>
            <w:r>
              <w:t>7</w:t>
            </w:r>
          </w:p>
        </w:tc>
        <w:tc>
          <w:tcPr>
            <w:tcW w:type="dxa" w:w="3360"/>
          </w:tcPr>
          <w:p>
            <w:r>
              <w:t>Aborted</w:t>
            </w:r>
          </w:p>
        </w:tc>
      </w:tr>
      <w:tr>
        <w:tc>
          <w:tcPr>
            <w:tcW w:type="dxa" w:w="3360"/>
          </w:tcPr>
          <w:p>
            <w:r>
              <w:t>Calving / repro status</w:t>
            </w:r>
          </w:p>
        </w:tc>
        <w:tc>
          <w:tcPr>
            <w:tcW w:type="dxa" w:w="3360"/>
          </w:tcPr>
          <w:p>
            <w:r>
              <w:t>8</w:t>
            </w:r>
          </w:p>
        </w:tc>
        <w:tc>
          <w:tcPr>
            <w:tcW w:type="dxa" w:w="3360"/>
          </w:tcPr>
          <w:p>
            <w:r>
              <w:t>Open</w:t>
            </w:r>
          </w:p>
        </w:tc>
      </w:tr>
      <w:tr>
        <w:tc>
          <w:tcPr>
            <w:tcW w:type="dxa" w:w="3360"/>
          </w:tcPr>
          <w:p>
            <w:r>
              <w:t>Calving / repro status</w:t>
            </w:r>
          </w:p>
        </w:tc>
        <w:tc>
          <w:tcPr>
            <w:tcW w:type="dxa" w:w="3360"/>
          </w:tcPr>
          <w:p>
            <w:r>
              <w:t>9</w:t>
            </w:r>
          </w:p>
        </w:tc>
        <w:tc>
          <w:tcPr>
            <w:tcW w:type="dxa" w:w="3360"/>
          </w:tcPr>
          <w:p>
            <w:r>
              <w:t>Dam died, calving difficulty</w:t>
            </w:r>
          </w:p>
        </w:tc>
      </w:tr>
      <w:tr>
        <w:tc>
          <w:tcPr>
            <w:tcW w:type="dxa" w:w="3360"/>
          </w:tcPr>
          <w:p>
            <w:r>
              <w:t>Calving / repro status</w:t>
            </w:r>
          </w:p>
        </w:tc>
        <w:tc>
          <w:tcPr>
            <w:tcW w:type="dxa" w:w="3360"/>
          </w:tcPr>
          <w:p>
            <w:r>
              <w:t>10</w:t>
            </w:r>
          </w:p>
        </w:tc>
        <w:tc>
          <w:tcPr>
            <w:tcW w:type="dxa" w:w="3360"/>
          </w:tcPr>
          <w:p>
            <w:r>
              <w:t>ET donor dam, no calf reported</w:t>
            </w:r>
          </w:p>
        </w:tc>
      </w:tr>
      <w:tr>
        <w:tc>
          <w:tcPr>
            <w:tcW w:type="dxa" w:w="3360"/>
          </w:tcPr>
          <w:p>
            <w:r>
              <w:t>Calving / repro status</w:t>
            </w:r>
          </w:p>
        </w:tc>
        <w:tc>
          <w:tcPr>
            <w:tcW w:type="dxa" w:w="3360"/>
          </w:tcPr>
          <w:p>
            <w:r>
              <w:t>11</w:t>
            </w:r>
          </w:p>
        </w:tc>
        <w:tc>
          <w:tcPr>
            <w:tcW w:type="dxa" w:w="3360"/>
          </w:tcPr>
          <w:p>
            <w:r>
              <w:t>Recipient dam, ET calf not reported</w:t>
            </w:r>
          </w:p>
        </w:tc>
      </w:tr>
      <w:tr>
        <w:tc>
          <w:tcPr>
            <w:tcW w:type="dxa" w:w="3360"/>
          </w:tcPr>
          <w:p>
            <w:r>
              <w:t>Calving / repro status</w:t>
            </w:r>
          </w:p>
        </w:tc>
        <w:tc>
          <w:tcPr>
            <w:tcW w:type="dxa" w:w="3360"/>
          </w:tcPr>
          <w:p>
            <w:r>
              <w:t>12</w:t>
            </w:r>
          </w:p>
        </w:tc>
        <w:tc>
          <w:tcPr>
            <w:tcW w:type="dxa" w:w="3360"/>
          </w:tcPr>
          <w:p>
            <w:r>
              <w:t>Multi-owned dam, data reported in another herd</w:t>
            </w:r>
          </w:p>
        </w:tc>
      </w:tr>
    </w:tbl>
    <w:p>
      <w:pPr>
        <w:pStyle w:val="Heading2"/>
      </w:pPr>
      <w:r>
        <w:t>B. Disposal codes for cows or calves when no later performance record will be submitted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728"/>
            <w:vAlign w:val="center"/>
            <w:tcMar>
              <w:top w:w="80" w:type="dxa"/>
              <w:start w:w="90" w:type="dxa"/>
              <w:bottom w:w="80" w:type="dxa"/>
              <w:end w:w="90" w:type="dxa"/>
            </w:tcMar>
            <w:shd w:fill="D6C6BA"/>
          </w:tcPr>
          <w:p>
            <w:r>
              <w:rPr>
                <w:b/>
              </w:rPr>
              <w:t>Code</w:t>
            </w:r>
          </w:p>
        </w:tc>
        <w:tc>
          <w:tcPr>
            <w:tcW w:type="dxa" w:w="7488"/>
            <w:vAlign w:val="center"/>
            <w:tcMar>
              <w:top w:w="80" w:type="dxa"/>
              <w:start w:w="90" w:type="dxa"/>
              <w:bottom w:w="80" w:type="dxa"/>
              <w:end w:w="90" w:type="dxa"/>
            </w:tcMar>
            <w:shd w:fill="D6C6BA"/>
          </w:tcPr>
          <w:p>
            <w:r>
              <w:rPr>
                <w:b/>
              </w:rPr>
              <w:t>Meaning</w:t>
            </w:r>
          </w:p>
        </w:tc>
      </w:tr>
      <w:tr>
        <w:tc>
          <w:tcPr>
            <w:tcW w:type="dxa" w:w="5040"/>
          </w:tcPr>
          <w:p>
            <w:r>
              <w:t>T</w:t>
            </w:r>
          </w:p>
        </w:tc>
        <w:tc>
          <w:tcPr>
            <w:tcW w:type="dxa" w:w="5040"/>
          </w:tcPr>
          <w:p>
            <w:r>
              <w:t>Sold with papers</w:t>
            </w:r>
          </w:p>
        </w:tc>
      </w:tr>
      <w:tr>
        <w:tc>
          <w:tcPr>
            <w:tcW w:type="dxa" w:w="5040"/>
          </w:tcPr>
          <w:p>
            <w:r>
              <w:t>1</w:t>
            </w:r>
          </w:p>
        </w:tc>
        <w:tc>
          <w:tcPr>
            <w:tcW w:type="dxa" w:w="5040"/>
          </w:tcPr>
          <w:p>
            <w:r>
              <w:t>Sold as breeding animal without papers</w:t>
            </w:r>
          </w:p>
        </w:tc>
      </w:tr>
      <w:tr>
        <w:tc>
          <w:tcPr>
            <w:tcW w:type="dxa" w:w="5040"/>
          </w:tcPr>
          <w:p>
            <w:r>
              <w:t>2</w:t>
            </w:r>
          </w:p>
        </w:tc>
        <w:tc>
          <w:tcPr>
            <w:tcW w:type="dxa" w:w="5040"/>
          </w:tcPr>
          <w:p>
            <w:r>
              <w:t>Sold as feeder calf</w:t>
            </w:r>
          </w:p>
        </w:tc>
      </w:tr>
      <w:tr>
        <w:tc>
          <w:tcPr>
            <w:tcW w:type="dxa" w:w="5040"/>
          </w:tcPr>
          <w:p>
            <w:r>
              <w:t>3</w:t>
            </w:r>
          </w:p>
        </w:tc>
        <w:tc>
          <w:tcPr>
            <w:tcW w:type="dxa" w:w="5040"/>
          </w:tcPr>
          <w:p>
            <w:r>
              <w:t>Died, illness</w:t>
            </w:r>
          </w:p>
        </w:tc>
      </w:tr>
      <w:tr>
        <w:tc>
          <w:tcPr>
            <w:tcW w:type="dxa" w:w="5040"/>
          </w:tcPr>
          <w:p>
            <w:r>
              <w:t>4</w:t>
            </w:r>
          </w:p>
        </w:tc>
        <w:tc>
          <w:tcPr>
            <w:tcW w:type="dxa" w:w="5040"/>
          </w:tcPr>
          <w:p>
            <w:r>
              <w:t>Died, injury</w:t>
            </w:r>
          </w:p>
        </w:tc>
      </w:tr>
      <w:tr>
        <w:tc>
          <w:tcPr>
            <w:tcW w:type="dxa" w:w="5040"/>
          </w:tcPr>
          <w:p>
            <w:r>
              <w:t>5</w:t>
            </w:r>
          </w:p>
        </w:tc>
        <w:tc>
          <w:tcPr>
            <w:tcW w:type="dxa" w:w="5040"/>
          </w:tcPr>
          <w:p>
            <w:r>
              <w:t>Died, calving difficulty</w:t>
            </w:r>
          </w:p>
        </w:tc>
      </w:tr>
      <w:tr>
        <w:tc>
          <w:tcPr>
            <w:tcW w:type="dxa" w:w="5040"/>
          </w:tcPr>
          <w:p>
            <w:r>
              <w:t>6</w:t>
            </w:r>
          </w:p>
        </w:tc>
        <w:tc>
          <w:tcPr>
            <w:tcW w:type="dxa" w:w="5040"/>
          </w:tcPr>
          <w:p>
            <w:r>
              <w:t>Died, old age</w:t>
            </w:r>
          </w:p>
        </w:tc>
      </w:tr>
      <w:tr>
        <w:tc>
          <w:tcPr>
            <w:tcW w:type="dxa" w:w="5040"/>
          </w:tcPr>
          <w:p>
            <w:r>
              <w:t>7</w:t>
            </w:r>
          </w:p>
        </w:tc>
        <w:tc>
          <w:tcPr>
            <w:tcW w:type="dxa" w:w="5040"/>
          </w:tcPr>
          <w:p>
            <w:r>
              <w:t>Died, other</w:t>
            </w:r>
          </w:p>
        </w:tc>
      </w:tr>
      <w:tr>
        <w:tc>
          <w:tcPr>
            <w:tcW w:type="dxa" w:w="5040"/>
          </w:tcPr>
          <w:p>
            <w:r>
              <w:t>8</w:t>
            </w:r>
          </w:p>
        </w:tc>
        <w:tc>
          <w:tcPr>
            <w:tcW w:type="dxa" w:w="5040"/>
          </w:tcPr>
          <w:p>
            <w:r>
              <w:t>Culled, inferior production</w:t>
            </w:r>
          </w:p>
        </w:tc>
      </w:tr>
      <w:tr>
        <w:tc>
          <w:tcPr>
            <w:tcW w:type="dxa" w:w="5040"/>
          </w:tcPr>
          <w:p>
            <w:r>
              <w:t>9</w:t>
            </w:r>
          </w:p>
        </w:tc>
        <w:tc>
          <w:tcPr>
            <w:tcW w:type="dxa" w:w="5040"/>
          </w:tcPr>
          <w:p>
            <w:r>
              <w:t>Culled, infertile</w:t>
            </w:r>
          </w:p>
        </w:tc>
      </w:tr>
      <w:tr>
        <w:tc>
          <w:tcPr>
            <w:tcW w:type="dxa" w:w="5040"/>
          </w:tcPr>
          <w:p>
            <w:r>
              <w:t>10</w:t>
            </w:r>
          </w:p>
        </w:tc>
        <w:tc>
          <w:tcPr>
            <w:tcW w:type="dxa" w:w="5040"/>
          </w:tcPr>
          <w:p>
            <w:r>
              <w:t>Culled, illness</w:t>
            </w:r>
          </w:p>
        </w:tc>
      </w:tr>
      <w:tr>
        <w:tc>
          <w:tcPr>
            <w:tcW w:type="dxa" w:w="5040"/>
          </w:tcPr>
          <w:p>
            <w:r>
              <w:t>11</w:t>
            </w:r>
          </w:p>
        </w:tc>
        <w:tc>
          <w:tcPr>
            <w:tcW w:type="dxa" w:w="5040"/>
          </w:tcPr>
          <w:p>
            <w:r>
              <w:t>Culled, injury</w:t>
            </w:r>
          </w:p>
        </w:tc>
      </w:tr>
      <w:tr>
        <w:tc>
          <w:tcPr>
            <w:tcW w:type="dxa" w:w="5040"/>
          </w:tcPr>
          <w:p>
            <w:r>
              <w:t>12</w:t>
            </w:r>
          </w:p>
        </w:tc>
        <w:tc>
          <w:tcPr>
            <w:tcW w:type="dxa" w:w="5040"/>
          </w:tcPr>
          <w:p>
            <w:r>
              <w:t>Culled, poor temperament</w:t>
            </w:r>
          </w:p>
        </w:tc>
      </w:tr>
      <w:tr>
        <w:tc>
          <w:tcPr>
            <w:tcW w:type="dxa" w:w="5040"/>
          </w:tcPr>
          <w:p>
            <w:r>
              <w:t>13</w:t>
            </w:r>
          </w:p>
        </w:tc>
        <w:tc>
          <w:tcPr>
            <w:tcW w:type="dxa" w:w="5040"/>
          </w:tcPr>
          <w:p>
            <w:r>
              <w:t>Culled or died, genetic defect</w:t>
            </w:r>
          </w:p>
        </w:tc>
      </w:tr>
      <w:tr>
        <w:tc>
          <w:tcPr>
            <w:tcW w:type="dxa" w:w="5040"/>
          </w:tcPr>
          <w:p>
            <w:r>
              <w:t>14</w:t>
            </w:r>
          </w:p>
        </w:tc>
        <w:tc>
          <w:tcPr>
            <w:tcW w:type="dxa" w:w="5040"/>
          </w:tcPr>
          <w:p>
            <w:r>
              <w:t>Culled, bad feet</w:t>
            </w:r>
          </w:p>
        </w:tc>
      </w:tr>
      <w:tr>
        <w:tc>
          <w:tcPr>
            <w:tcW w:type="dxa" w:w="5040"/>
          </w:tcPr>
          <w:p>
            <w:r>
              <w:t>15</w:t>
            </w:r>
          </w:p>
        </w:tc>
        <w:tc>
          <w:tcPr>
            <w:tcW w:type="dxa" w:w="5040"/>
          </w:tcPr>
          <w:p>
            <w:r>
              <w:t>Culled, poor udder</w:t>
            </w:r>
          </w:p>
        </w:tc>
      </w:tr>
      <w:tr>
        <w:tc>
          <w:tcPr>
            <w:tcW w:type="dxa" w:w="5040"/>
          </w:tcPr>
          <w:p>
            <w:r>
              <w:t>16</w:t>
            </w:r>
          </w:p>
        </w:tc>
        <w:tc>
          <w:tcPr>
            <w:tcW w:type="dxa" w:w="5040"/>
          </w:tcPr>
          <w:p>
            <w:r>
              <w:t>Culled, prolapsed</w:t>
            </w:r>
          </w:p>
        </w:tc>
      </w:tr>
      <w:tr>
        <w:tc>
          <w:tcPr>
            <w:tcW w:type="dxa" w:w="5040"/>
          </w:tcPr>
          <w:p>
            <w:r>
              <w:t>17</w:t>
            </w:r>
          </w:p>
        </w:tc>
        <w:tc>
          <w:tcPr>
            <w:tcW w:type="dxa" w:w="5040"/>
          </w:tcPr>
          <w:p>
            <w:r>
              <w:t>Culled, cancer eye</w:t>
            </w:r>
          </w:p>
        </w:tc>
      </w:tr>
      <w:tr>
        <w:tc>
          <w:tcPr>
            <w:tcW w:type="dxa" w:w="5040"/>
          </w:tcPr>
          <w:p>
            <w:r>
              <w:t>18</w:t>
            </w:r>
          </w:p>
        </w:tc>
        <w:tc>
          <w:tcPr>
            <w:tcW w:type="dxa" w:w="5040"/>
          </w:tcPr>
          <w:p>
            <w:r>
              <w:t>Culled, structurally unsound</w:t>
            </w:r>
          </w:p>
        </w:tc>
      </w:tr>
      <w:tr>
        <w:tc>
          <w:tcPr>
            <w:tcW w:type="dxa" w:w="5040"/>
          </w:tcPr>
          <w:p>
            <w:r>
              <w:t>19</w:t>
            </w:r>
          </w:p>
        </w:tc>
        <w:tc>
          <w:tcPr>
            <w:tcW w:type="dxa" w:w="5040"/>
          </w:tcPr>
          <w:p>
            <w:r>
              <w:t>Culled, old age</w:t>
            </w:r>
          </w:p>
        </w:tc>
      </w:tr>
      <w:tr>
        <w:tc>
          <w:tcPr>
            <w:tcW w:type="dxa" w:w="5040"/>
          </w:tcPr>
          <w:p>
            <w:r>
              <w:t>20</w:t>
            </w:r>
          </w:p>
        </w:tc>
        <w:tc>
          <w:tcPr>
            <w:tcW w:type="dxa" w:w="5040"/>
          </w:tcPr>
          <w:p>
            <w:r>
              <w:t>Culled, other</w:t>
            </w:r>
          </w:p>
        </w:tc>
      </w:tr>
    </w:tbl>
    <w:p>
      <w:pPr>
        <w:pStyle w:val="Heading2"/>
      </w:pPr>
      <w:r>
        <w:t>C. Weaning and yearling performance codes for Whole Herd TPR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vAlign w:val="center"/>
            <w:tcMar>
              <w:top w:w="80" w:type="dxa"/>
              <w:start w:w="90" w:type="dxa"/>
              <w:bottom w:w="80" w:type="dxa"/>
              <w:end w:w="90" w:type="dxa"/>
            </w:tcMar>
            <w:shd w:fill="D6C6BA"/>
          </w:tcPr>
          <w:p>
            <w:r>
              <w:rPr>
                <w:b/>
              </w:rPr>
              <w:t>Code set</w:t>
            </w:r>
          </w:p>
        </w:tc>
        <w:tc>
          <w:tcPr>
            <w:tcW w:type="dxa" w:w="1152"/>
            <w:vAlign w:val="center"/>
            <w:tcMar>
              <w:top w:w="80" w:type="dxa"/>
              <w:start w:w="90" w:type="dxa"/>
              <w:bottom w:w="80" w:type="dxa"/>
              <w:end w:w="90" w:type="dxa"/>
            </w:tcMar>
            <w:shd w:fill="D6C6BA"/>
          </w:tcPr>
          <w:p>
            <w:r>
              <w:rPr>
                <w:b/>
              </w:rPr>
              <w:t>Code</w:t>
            </w:r>
          </w:p>
        </w:tc>
        <w:tc>
          <w:tcPr>
            <w:tcW w:type="dxa" w:w="6048"/>
            <w:vAlign w:val="center"/>
            <w:tcMar>
              <w:top w:w="80" w:type="dxa"/>
              <w:start w:w="90" w:type="dxa"/>
              <w:bottom w:w="80" w:type="dxa"/>
              <w:end w:w="90" w:type="dxa"/>
            </w:tcMar>
            <w:shd w:fill="D6C6BA"/>
          </w:tcPr>
          <w:p>
            <w:r>
              <w:rPr>
                <w:b/>
              </w:rPr>
              <w:t>Meaning</w:t>
            </w:r>
          </w:p>
        </w:tc>
      </w:tr>
      <w:tr>
        <w:tc>
          <w:tcPr>
            <w:tcW w:type="dxa" w:w="3360"/>
          </w:tcPr>
          <w:p>
            <w:r>
              <w:t>Weaning mgmt</w:t>
            </w:r>
          </w:p>
        </w:tc>
        <w:tc>
          <w:tcPr>
            <w:tcW w:type="dxa" w:w="3360"/>
          </w:tcPr>
          <w:p>
            <w:r>
              <w:t>0</w:t>
            </w:r>
          </w:p>
        </w:tc>
        <w:tc>
          <w:tcPr>
            <w:tcW w:type="dxa" w:w="3360"/>
          </w:tcPr>
          <w:p>
            <w:r>
              <w:t>Do not ratio</w:t>
            </w:r>
          </w:p>
        </w:tc>
      </w:tr>
      <w:tr>
        <w:tc>
          <w:tcPr>
            <w:tcW w:type="dxa" w:w="3360"/>
          </w:tcPr>
          <w:p>
            <w:r>
              <w:t>Weaning mgmt</w:t>
            </w:r>
          </w:p>
        </w:tc>
        <w:tc>
          <w:tcPr>
            <w:tcW w:type="dxa" w:w="3360"/>
          </w:tcPr>
          <w:p>
            <w:r>
              <w:t>1</w:t>
            </w:r>
          </w:p>
        </w:tc>
        <w:tc>
          <w:tcPr>
            <w:tcW w:type="dxa" w:w="3360"/>
          </w:tcPr>
          <w:p>
            <w:r>
              <w:t>No creep</w:t>
            </w:r>
          </w:p>
        </w:tc>
      </w:tr>
      <w:tr>
        <w:tc>
          <w:tcPr>
            <w:tcW w:type="dxa" w:w="3360"/>
          </w:tcPr>
          <w:p>
            <w:r>
              <w:t>Weaning mgmt</w:t>
            </w:r>
          </w:p>
        </w:tc>
        <w:tc>
          <w:tcPr>
            <w:tcW w:type="dxa" w:w="3360"/>
          </w:tcPr>
          <w:p>
            <w:r>
              <w:t>2</w:t>
            </w:r>
          </w:p>
        </w:tc>
        <w:tc>
          <w:tcPr>
            <w:tcW w:type="dxa" w:w="3360"/>
          </w:tcPr>
          <w:p>
            <w:r>
              <w:t>Creep</w:t>
            </w:r>
          </w:p>
        </w:tc>
      </w:tr>
      <w:tr>
        <w:tc>
          <w:tcPr>
            <w:tcW w:type="dxa" w:w="3360"/>
          </w:tcPr>
          <w:p>
            <w:r>
              <w:t>Weaning mgmt</w:t>
            </w:r>
          </w:p>
        </w:tc>
        <w:tc>
          <w:tcPr>
            <w:tcW w:type="dxa" w:w="3360"/>
          </w:tcPr>
          <w:p>
            <w:r>
              <w:t>3</w:t>
            </w:r>
          </w:p>
        </w:tc>
        <w:tc>
          <w:tcPr>
            <w:tcW w:type="dxa" w:w="3360"/>
          </w:tcPr>
          <w:p>
            <w:r>
              <w:t>Other</w:t>
            </w:r>
          </w:p>
        </w:tc>
      </w:tr>
      <w:tr>
        <w:tc>
          <w:tcPr>
            <w:tcW w:type="dxa" w:w="3360"/>
          </w:tcPr>
          <w:p>
            <w:r>
              <w:t>Weaning mgmt</w:t>
            </w:r>
          </w:p>
        </w:tc>
        <w:tc>
          <w:tcPr>
            <w:tcW w:type="dxa" w:w="3360"/>
          </w:tcPr>
          <w:p>
            <w:r>
              <w:t>4</w:t>
            </w:r>
          </w:p>
        </w:tc>
        <w:tc>
          <w:tcPr>
            <w:tcW w:type="dxa" w:w="3360"/>
          </w:tcPr>
          <w:p>
            <w:r>
              <w:t>Foster dam</w:t>
            </w:r>
          </w:p>
        </w:tc>
      </w:tr>
      <w:tr>
        <w:tc>
          <w:tcPr>
            <w:tcW w:type="dxa" w:w="3360"/>
          </w:tcPr>
          <w:p>
            <w:r>
              <w:t>Weaning mgmt</w:t>
            </w:r>
          </w:p>
        </w:tc>
        <w:tc>
          <w:tcPr>
            <w:tcW w:type="dxa" w:w="3360"/>
          </w:tcPr>
          <w:p>
            <w:r>
              <w:t>5</w:t>
            </w:r>
          </w:p>
        </w:tc>
        <w:tc>
          <w:tcPr>
            <w:tcW w:type="dxa" w:w="3360"/>
          </w:tcPr>
          <w:p>
            <w:r>
              <w:t>Raised as twin</w:t>
            </w:r>
          </w:p>
        </w:tc>
      </w:tr>
      <w:tr>
        <w:tc>
          <w:tcPr>
            <w:tcW w:type="dxa" w:w="3360"/>
          </w:tcPr>
          <w:p>
            <w:r>
              <w:t>Weaning mgmt</w:t>
            </w:r>
          </w:p>
        </w:tc>
        <w:tc>
          <w:tcPr>
            <w:tcW w:type="dxa" w:w="3360"/>
          </w:tcPr>
          <w:p>
            <w:r>
              <w:t>6</w:t>
            </w:r>
          </w:p>
        </w:tc>
        <w:tc>
          <w:tcPr>
            <w:tcW w:type="dxa" w:w="3360"/>
          </w:tcPr>
          <w:p>
            <w:r>
              <w:t>Raised as single</w:t>
            </w:r>
          </w:p>
        </w:tc>
      </w:tr>
      <w:tr>
        <w:tc>
          <w:tcPr>
            <w:tcW w:type="dxa" w:w="3360"/>
          </w:tcPr>
          <w:p>
            <w:r>
              <w:t>Weaning mgmt</w:t>
            </w:r>
          </w:p>
        </w:tc>
        <w:tc>
          <w:tcPr>
            <w:tcW w:type="dxa" w:w="3360"/>
          </w:tcPr>
          <w:p>
            <w:r>
              <w:t>7</w:t>
            </w:r>
          </w:p>
        </w:tc>
        <w:tc>
          <w:tcPr>
            <w:tcW w:type="dxa" w:w="3360"/>
          </w:tcPr>
          <w:p>
            <w:r>
              <w:t>Embryo transfer</w:t>
            </w:r>
          </w:p>
        </w:tc>
      </w:tr>
      <w:tr>
        <w:tc>
          <w:tcPr>
            <w:tcW w:type="dxa" w:w="3360"/>
          </w:tcPr>
          <w:p>
            <w:r>
              <w:t>Yearling mgmt</w:t>
            </w:r>
          </w:p>
        </w:tc>
        <w:tc>
          <w:tcPr>
            <w:tcW w:type="dxa" w:w="3360"/>
          </w:tcPr>
          <w:p>
            <w:r>
              <w:t>0</w:t>
            </w:r>
          </w:p>
        </w:tc>
        <w:tc>
          <w:tcPr>
            <w:tcW w:type="dxa" w:w="3360"/>
          </w:tcPr>
          <w:p>
            <w:r>
              <w:t>Do not ratio</w:t>
            </w:r>
          </w:p>
        </w:tc>
      </w:tr>
      <w:tr>
        <w:tc>
          <w:tcPr>
            <w:tcW w:type="dxa" w:w="3360"/>
          </w:tcPr>
          <w:p>
            <w:r>
              <w:t>Yearling mgmt</w:t>
            </w:r>
          </w:p>
        </w:tc>
        <w:tc>
          <w:tcPr>
            <w:tcW w:type="dxa" w:w="3360"/>
          </w:tcPr>
          <w:p>
            <w:r>
              <w:t>1</w:t>
            </w:r>
          </w:p>
        </w:tc>
        <w:tc>
          <w:tcPr>
            <w:tcW w:type="dxa" w:w="3360"/>
          </w:tcPr>
          <w:p>
            <w:r>
              <w:t>Pasture or roughage only</w:t>
            </w:r>
          </w:p>
        </w:tc>
      </w:tr>
      <w:tr>
        <w:tc>
          <w:tcPr>
            <w:tcW w:type="dxa" w:w="3360"/>
          </w:tcPr>
          <w:p>
            <w:r>
              <w:t>Yearling mgmt</w:t>
            </w:r>
          </w:p>
        </w:tc>
        <w:tc>
          <w:tcPr>
            <w:tcW w:type="dxa" w:w="3360"/>
          </w:tcPr>
          <w:p>
            <w:r>
              <w:t>2</w:t>
            </w:r>
          </w:p>
        </w:tc>
        <w:tc>
          <w:tcPr>
            <w:tcW w:type="dxa" w:w="3360"/>
          </w:tcPr>
          <w:p>
            <w:r>
              <w:t>Pasture or roughage with supplement</w:t>
            </w:r>
          </w:p>
        </w:tc>
      </w:tr>
      <w:tr>
        <w:tc>
          <w:tcPr>
            <w:tcW w:type="dxa" w:w="3360"/>
          </w:tcPr>
          <w:p>
            <w:r>
              <w:t>Yearling mgmt</w:t>
            </w:r>
          </w:p>
        </w:tc>
        <w:tc>
          <w:tcPr>
            <w:tcW w:type="dxa" w:w="3360"/>
          </w:tcPr>
          <w:p>
            <w:r>
              <w:t>3</w:t>
            </w:r>
          </w:p>
        </w:tc>
        <w:tc>
          <w:tcPr>
            <w:tcW w:type="dxa" w:w="3360"/>
          </w:tcPr>
          <w:p>
            <w:r>
              <w:t>Dry lot with low energy ration</w:t>
            </w:r>
          </w:p>
        </w:tc>
      </w:tr>
      <w:tr>
        <w:tc>
          <w:tcPr>
            <w:tcW w:type="dxa" w:w="3360"/>
          </w:tcPr>
          <w:p>
            <w:r>
              <w:t>Yearling mgmt</w:t>
            </w:r>
          </w:p>
        </w:tc>
        <w:tc>
          <w:tcPr>
            <w:tcW w:type="dxa" w:w="3360"/>
          </w:tcPr>
          <w:p>
            <w:r>
              <w:t>4</w:t>
            </w:r>
          </w:p>
        </w:tc>
        <w:tc>
          <w:tcPr>
            <w:tcW w:type="dxa" w:w="3360"/>
          </w:tcPr>
          <w:p>
            <w:r>
              <w:t>Dry lot with high energy ration</w:t>
            </w:r>
          </w:p>
        </w:tc>
      </w:tr>
      <w:tr>
        <w:tc>
          <w:tcPr>
            <w:tcW w:type="dxa" w:w="3360"/>
          </w:tcPr>
          <w:p>
            <w:r>
              <w:t>Yearling mgmt</w:t>
            </w:r>
          </w:p>
        </w:tc>
        <w:tc>
          <w:tcPr>
            <w:tcW w:type="dxa" w:w="3360"/>
          </w:tcPr>
          <w:p>
            <w:r>
              <w:t>5</w:t>
            </w:r>
          </w:p>
        </w:tc>
        <w:tc>
          <w:tcPr>
            <w:tcW w:type="dxa" w:w="3360"/>
          </w:tcPr>
          <w:p>
            <w:r>
              <w:t>Fitted</w:t>
            </w:r>
          </w:p>
        </w:tc>
      </w:tr>
      <w:tr>
        <w:tc>
          <w:tcPr>
            <w:tcW w:type="dxa" w:w="3360"/>
          </w:tcPr>
          <w:p>
            <w:r>
              <w:t>Yearling mgmt</w:t>
            </w:r>
          </w:p>
        </w:tc>
        <w:tc>
          <w:tcPr>
            <w:tcW w:type="dxa" w:w="3360"/>
          </w:tcPr>
          <w:p>
            <w:r>
              <w:t>6</w:t>
            </w:r>
          </w:p>
        </w:tc>
        <w:tc>
          <w:tcPr>
            <w:tcW w:type="dxa" w:w="3360"/>
          </w:tcPr>
          <w:p>
            <w:r>
              <w:t>Bull test</w:t>
            </w:r>
          </w:p>
        </w:tc>
      </w:tr>
      <w:tr>
        <w:tc>
          <w:tcPr>
            <w:tcW w:type="dxa" w:w="3360"/>
          </w:tcPr>
          <w:p>
            <w:r>
              <w:t>Yearling mgmt</w:t>
            </w:r>
          </w:p>
        </w:tc>
        <w:tc>
          <w:tcPr>
            <w:tcW w:type="dxa" w:w="3360"/>
          </w:tcPr>
          <w:p>
            <w:r>
              <w:t>7</w:t>
            </w:r>
          </w:p>
        </w:tc>
        <w:tc>
          <w:tcPr>
            <w:tcW w:type="dxa" w:w="3360"/>
          </w:tcPr>
          <w:p>
            <w:r>
              <w:t>Other</w:t>
            </w:r>
          </w:p>
        </w:tc>
      </w:tr>
    </w:tbl>
    <w:p>
      <w:pPr>
        <w:pStyle w:val="Heading1"/>
      </w:pPr>
      <w:r>
        <w:t>5. What is required for Whole Herd TPR / EPD compliance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168"/>
            <w:vAlign w:val="center"/>
            <w:tcMar>
              <w:top w:w="80" w:type="dxa"/>
              <w:start w:w="90" w:type="dxa"/>
              <w:bottom w:w="80" w:type="dxa"/>
              <w:end w:w="90" w:type="dxa"/>
            </w:tcMar>
            <w:shd w:fill="D6C6BA"/>
          </w:tcPr>
          <w:p>
            <w:r>
              <w:rPr>
                <w:b/>
              </w:rPr>
              <w:t>Record area</w:t>
            </w:r>
          </w:p>
        </w:tc>
        <w:tc>
          <w:tcPr>
            <w:tcW w:type="dxa" w:w="4032"/>
            <w:vAlign w:val="center"/>
            <w:tcMar>
              <w:top w:w="80" w:type="dxa"/>
              <w:start w:w="90" w:type="dxa"/>
              <w:bottom w:w="80" w:type="dxa"/>
              <w:end w:w="90" w:type="dxa"/>
            </w:tcMar>
            <w:shd w:fill="D6C6BA"/>
          </w:tcPr>
          <w:p>
            <w:r>
              <w:rPr>
                <w:b/>
              </w:rPr>
              <w:t>What must be on file</w:t>
            </w:r>
          </w:p>
        </w:tc>
        <w:tc>
          <w:tcPr>
            <w:tcW w:type="dxa" w:w="1440"/>
            <w:vAlign w:val="center"/>
            <w:tcMar>
              <w:top w:w="80" w:type="dxa"/>
              <w:start w:w="90" w:type="dxa"/>
              <w:bottom w:w="80" w:type="dxa"/>
              <w:end w:w="90" w:type="dxa"/>
            </w:tcMar>
            <w:shd w:fill="D6C6BA"/>
          </w:tcPr>
          <w:p>
            <w:r>
              <w:rPr>
                <w:b/>
              </w:rPr>
              <w:t>Required?</w:t>
            </w:r>
          </w:p>
        </w:tc>
        <w:tc>
          <w:tcPr>
            <w:tcW w:type="dxa" w:w="1440"/>
            <w:vAlign w:val="center"/>
            <w:tcMar>
              <w:top w:w="80" w:type="dxa"/>
              <w:start w:w="90" w:type="dxa"/>
              <w:bottom w:w="80" w:type="dxa"/>
              <w:end w:w="90" w:type="dxa"/>
            </w:tcMar>
            <w:shd w:fill="D6C6BA"/>
          </w:tcPr>
          <w:p>
            <w:r>
              <w:rPr>
                <w:b/>
              </w:rPr>
              <w:t>Suggested site status</w:t>
            </w:r>
          </w:p>
        </w:tc>
      </w:tr>
      <w:tr>
        <w:tc>
          <w:tcPr>
            <w:tcW w:type="dxa" w:w="2520"/>
          </w:tcPr>
          <w:p>
            <w:r>
              <w:t>Herd inventory</w:t>
            </w:r>
          </w:p>
        </w:tc>
        <w:tc>
          <w:tcPr>
            <w:tcW w:type="dxa" w:w="2520"/>
          </w:tcPr>
          <w:p>
            <w:r>
              <w:t>All breeding-age females expected to calve in the season; herd ID, registration #, name, date calved, spring/fall designation.</w:t>
            </w:r>
          </w:p>
        </w:tc>
        <w:tc>
          <w:tcPr>
            <w:tcW w:type="dxa" w:w="2520"/>
          </w:tcPr>
          <w:p>
            <w:r>
              <w:t>Y</w:t>
            </w:r>
          </w:p>
        </w:tc>
        <w:tc>
          <w:tcPr>
            <w:tcW w:type="dxa" w:w="2520"/>
          </w:tcPr>
          <w:p>
            <w:r>
              <w:t>Inventory complete</w:t>
            </w:r>
          </w:p>
        </w:tc>
      </w:tr>
      <w:tr>
        <w:tc>
          <w:tcPr>
            <w:tcW w:type="dxa" w:w="2520"/>
          </w:tcPr>
          <w:p>
            <w:r>
              <w:t>Dam-level outcome</w:t>
            </w:r>
          </w:p>
        </w:tc>
        <w:tc>
          <w:tcPr>
            <w:tcW w:type="dxa" w:w="2520"/>
          </w:tcPr>
          <w:p>
            <w:r>
              <w:t>For each cow on inventory: calf reported or reproductive-status reason for no calf.</w:t>
            </w:r>
          </w:p>
        </w:tc>
        <w:tc>
          <w:tcPr>
            <w:tcW w:type="dxa" w:w="2520"/>
          </w:tcPr>
          <w:p>
            <w:r>
              <w:t>Y</w:t>
            </w:r>
          </w:p>
        </w:tc>
        <w:tc>
          <w:tcPr>
            <w:tcW w:type="dxa" w:w="2520"/>
          </w:tcPr>
          <w:p>
            <w:r>
              <w:t>Calving status complete</w:t>
            </w:r>
          </w:p>
        </w:tc>
      </w:tr>
      <w:tr>
        <w:tc>
          <w:tcPr>
            <w:tcW w:type="dxa" w:w="2520"/>
          </w:tcPr>
          <w:p>
            <w:r>
              <w:t>Birth data</w:t>
            </w:r>
          </w:p>
        </w:tc>
        <w:tc>
          <w:tcPr>
            <w:tcW w:type="dxa" w:w="2520"/>
          </w:tcPr>
          <w:p>
            <w:r>
              <w:t>Calving information recorded; birth weight required for purebred calf groups if used for TPR compliance.</w:t>
            </w:r>
          </w:p>
        </w:tc>
        <w:tc>
          <w:tcPr>
            <w:tcW w:type="dxa" w:w="2520"/>
          </w:tcPr>
          <w:p>
            <w:r>
              <w:t>Mostly Y</w:t>
            </w:r>
          </w:p>
        </w:tc>
        <w:tc>
          <w:tcPr>
            <w:tcW w:type="dxa" w:w="2520"/>
          </w:tcPr>
          <w:p>
            <w:r>
              <w:t>Birth data complete</w:t>
            </w:r>
          </w:p>
        </w:tc>
      </w:tr>
      <w:tr>
        <w:tc>
          <w:tcPr>
            <w:tcW w:type="dxa" w:w="2520"/>
          </w:tcPr>
          <w:p>
            <w:r>
              <w:t>Weaning data</w:t>
            </w:r>
          </w:p>
        </w:tc>
        <w:tc>
          <w:tcPr>
            <w:tcW w:type="dxa" w:w="2520"/>
          </w:tcPr>
          <w:p>
            <w:r>
              <w:t>Weaning weight + weaning management code for each calf out of inventoried cows, or disposal code instead.</w:t>
            </w:r>
          </w:p>
        </w:tc>
        <w:tc>
          <w:tcPr>
            <w:tcW w:type="dxa" w:w="2520"/>
          </w:tcPr>
          <w:p>
            <w:r>
              <w:t>Y</w:t>
            </w:r>
          </w:p>
        </w:tc>
        <w:tc>
          <w:tcPr>
            <w:tcW w:type="dxa" w:w="2520"/>
          </w:tcPr>
          <w:p>
            <w:r>
              <w:t>Weaning complete</w:t>
            </w:r>
          </w:p>
        </w:tc>
      </w:tr>
      <w:tr>
        <w:tc>
          <w:tcPr>
            <w:tcW w:type="dxa" w:w="2520"/>
          </w:tcPr>
          <w:p>
            <w:r>
              <w:t>ET exception</w:t>
            </w:r>
          </w:p>
        </w:tc>
        <w:tc>
          <w:tcPr>
            <w:tcW w:type="dxa" w:w="2520"/>
          </w:tcPr>
          <w:p>
            <w:r>
              <w:t>ET calves do not require weaning weights unless reported out of a known inventoried Hereford recipient cow.</w:t>
            </w:r>
          </w:p>
        </w:tc>
        <w:tc>
          <w:tcPr>
            <w:tcW w:type="dxa" w:w="2520"/>
          </w:tcPr>
          <w:p>
            <w:r>
              <w:t>Conditional</w:t>
            </w:r>
          </w:p>
        </w:tc>
        <w:tc>
          <w:tcPr>
            <w:tcW w:type="dxa" w:w="2520"/>
          </w:tcPr>
          <w:p>
            <w:r>
              <w:t>ET rule satisfied</w:t>
            </w:r>
          </w:p>
        </w:tc>
      </w:tr>
      <w:tr>
        <w:tc>
          <w:tcPr>
            <w:tcW w:type="dxa" w:w="2520"/>
          </w:tcPr>
          <w:p>
            <w:r>
              <w:t>Yearling data</w:t>
            </w:r>
          </w:p>
        </w:tc>
        <w:tc>
          <w:tcPr>
            <w:tcW w:type="dxa" w:w="2520"/>
          </w:tcPr>
          <w:p>
            <w:r>
              <w:t>Optional. But if any yearling data is submitted, all live calves in that calf crop need yearling weight or disposal code.</w:t>
            </w:r>
          </w:p>
        </w:tc>
        <w:tc>
          <w:tcPr>
            <w:tcW w:type="dxa" w:w="2520"/>
          </w:tcPr>
          <w:p>
            <w:r>
              <w:t>Conditional</w:t>
            </w:r>
          </w:p>
        </w:tc>
        <w:tc>
          <w:tcPr>
            <w:tcW w:type="dxa" w:w="2520"/>
          </w:tcPr>
          <w:p>
            <w:r>
              <w:t>Yearling set complete</w:t>
            </w:r>
          </w:p>
        </w:tc>
      </w:tr>
      <w:tr>
        <w:tc>
          <w:tcPr>
            <w:tcW w:type="dxa" w:w="2520"/>
          </w:tcPr>
          <w:p>
            <w:r>
              <w:t>Ultrasound data</w:t>
            </w:r>
          </w:p>
        </w:tc>
        <w:tc>
          <w:tcPr>
            <w:tcW w:type="dxa" w:w="2520"/>
          </w:tcPr>
          <w:p>
            <w:r>
              <w:t>Optional. Ultrasound data can be used only when required supporting data is also on file.</w:t>
            </w:r>
          </w:p>
        </w:tc>
        <w:tc>
          <w:tcPr>
            <w:tcW w:type="dxa" w:w="2520"/>
          </w:tcPr>
          <w:p>
            <w:r>
              <w:t>Conditional</w:t>
            </w:r>
          </w:p>
        </w:tc>
        <w:tc>
          <w:tcPr>
            <w:tcW w:type="dxa" w:w="2520"/>
          </w:tcPr>
          <w:p>
            <w:r>
              <w:t>Ultrasound eligible</w:t>
            </w:r>
          </w:p>
        </w:tc>
      </w:tr>
    </w:tbl>
    <w:p>
      <w:pPr>
        <w:pStyle w:val="Heading1"/>
      </w:pPr>
      <w:r>
        <w:t>6. Current Hereford EPD / index structure to store on the website</w:t>
      </w:r>
    </w:p>
    <w:p>
      <w:pPr>
        <w:spacing w:after="80" w:line="264" w:lineRule="auto"/>
      </w:pPr>
      <w:r>
        <w:t>AHA currently publishes 17 traits and 3 profit indexes. These values are outputs from the AHA system, not data the ranch manually types during registration. Still, your site should reserve fields for them once an animal is registered and AHA publishes them.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Mar>
              <w:top w:w="80" w:type="dxa"/>
              <w:start w:w="90" w:type="dxa"/>
              <w:bottom w:w="80" w:type="dxa"/>
              <w:end w:w="90" w:type="dxa"/>
            </w:tcMar>
            <w:shd w:fill="D6C6BA"/>
          </w:tcPr>
          <w:p>
            <w:r>
              <w:rPr>
                <w:b/>
              </w:rPr>
              <w:t>Code</w:t>
            </w:r>
          </w:p>
        </w:tc>
        <w:tc>
          <w:tcPr>
            <w:tcW w:type="dxa" w:w="2736"/>
            <w:vAlign w:val="center"/>
            <w:tcMar>
              <w:top w:w="80" w:type="dxa"/>
              <w:start w:w="90" w:type="dxa"/>
              <w:bottom w:w="80" w:type="dxa"/>
              <w:end w:w="90" w:type="dxa"/>
            </w:tcMar>
            <w:shd w:fill="D6C6BA"/>
          </w:tcPr>
          <w:p>
            <w:r>
              <w:rPr>
                <w:b/>
              </w:rPr>
              <w:t>Trait / index</w:t>
            </w:r>
          </w:p>
        </w:tc>
        <w:tc>
          <w:tcPr>
            <w:tcW w:type="dxa" w:w="1440"/>
            <w:vAlign w:val="center"/>
            <w:tcMar>
              <w:top w:w="80" w:type="dxa"/>
              <w:start w:w="90" w:type="dxa"/>
              <w:bottom w:w="80" w:type="dxa"/>
              <w:end w:w="90" w:type="dxa"/>
            </w:tcMar>
            <w:shd w:fill="D6C6BA"/>
          </w:tcPr>
          <w:p>
            <w:r>
              <w:rPr>
                <w:b/>
              </w:rPr>
              <w:t>Unit</w:t>
            </w:r>
          </w:p>
        </w:tc>
        <w:tc>
          <w:tcPr>
            <w:tcW w:type="dxa" w:w="5616"/>
            <w:vAlign w:val="center"/>
            <w:tcMar>
              <w:top w:w="80" w:type="dxa"/>
              <w:start w:w="90" w:type="dxa"/>
              <w:bottom w:w="80" w:type="dxa"/>
              <w:end w:w="90" w:type="dxa"/>
            </w:tcMar>
            <w:shd w:fill="D6C6BA"/>
          </w:tcPr>
          <w:p>
            <w:r>
              <w:rPr>
                <w:b/>
              </w:rPr>
              <w:t>What it represents</w:t>
            </w:r>
          </w:p>
        </w:tc>
      </w:tr>
      <w:tr>
        <w:tc>
          <w:tcPr>
            <w:tcW w:type="dxa" w:w="2520"/>
          </w:tcPr>
          <w:p>
            <w:r>
              <w:t>CE</w:t>
            </w:r>
          </w:p>
        </w:tc>
        <w:tc>
          <w:tcPr>
            <w:tcW w:type="dxa" w:w="2520"/>
          </w:tcPr>
          <w:p>
            <w:r>
              <w:t>Calving Ease Direct</w:t>
            </w:r>
          </w:p>
        </w:tc>
        <w:tc>
          <w:tcPr>
            <w:tcW w:type="dxa" w:w="2520"/>
          </w:tcPr>
          <w:p>
            <w:r>
              <w:t>%</w:t>
            </w:r>
          </w:p>
        </w:tc>
        <w:tc>
          <w:tcPr>
            <w:tcW w:type="dxa" w:w="2520"/>
          </w:tcPr>
          <w:p>
            <w:r>
              <w:t>Sire influence on unassisted calving in first-calf heifers.</w:t>
            </w:r>
          </w:p>
        </w:tc>
      </w:tr>
      <w:tr>
        <w:tc>
          <w:tcPr>
            <w:tcW w:type="dxa" w:w="2520"/>
          </w:tcPr>
          <w:p>
            <w:r>
              <w:t>BW</w:t>
            </w:r>
          </w:p>
        </w:tc>
        <w:tc>
          <w:tcPr>
            <w:tcW w:type="dxa" w:w="2520"/>
          </w:tcPr>
          <w:p>
            <w:r>
              <w:t>Birth Weight</w:t>
            </w:r>
          </w:p>
        </w:tc>
        <w:tc>
          <w:tcPr>
            <w:tcW w:type="dxa" w:w="2520"/>
          </w:tcPr>
          <w:p>
            <w:r>
              <w:t>lb</w:t>
            </w:r>
          </w:p>
        </w:tc>
        <w:tc>
          <w:tcPr>
            <w:tcW w:type="dxa" w:w="2520"/>
          </w:tcPr>
          <w:p>
            <w:r>
              <w:t>Expected difference in calf birth weight.</w:t>
            </w:r>
          </w:p>
        </w:tc>
      </w:tr>
      <w:tr>
        <w:tc>
          <w:tcPr>
            <w:tcW w:type="dxa" w:w="2520"/>
          </w:tcPr>
          <w:p>
            <w:r>
              <w:t>WW</w:t>
            </w:r>
          </w:p>
        </w:tc>
        <w:tc>
          <w:tcPr>
            <w:tcW w:type="dxa" w:w="2520"/>
          </w:tcPr>
          <w:p>
            <w:r>
              <w:t>Weaning Weight</w:t>
            </w:r>
          </w:p>
        </w:tc>
        <w:tc>
          <w:tcPr>
            <w:tcW w:type="dxa" w:w="2520"/>
          </w:tcPr>
          <w:p>
            <w:r>
              <w:t>lb</w:t>
            </w:r>
          </w:p>
        </w:tc>
        <w:tc>
          <w:tcPr>
            <w:tcW w:type="dxa" w:w="2520"/>
          </w:tcPr>
          <w:p>
            <w:r>
              <w:t>Pre-weaning growth.</w:t>
            </w:r>
          </w:p>
        </w:tc>
      </w:tr>
      <w:tr>
        <w:tc>
          <w:tcPr>
            <w:tcW w:type="dxa" w:w="2520"/>
          </w:tcPr>
          <w:p>
            <w:r>
              <w:t>YW</w:t>
            </w:r>
          </w:p>
        </w:tc>
        <w:tc>
          <w:tcPr>
            <w:tcW w:type="dxa" w:w="2520"/>
          </w:tcPr>
          <w:p>
            <w:r>
              <w:t>Yearling Weight</w:t>
            </w:r>
          </w:p>
        </w:tc>
        <w:tc>
          <w:tcPr>
            <w:tcW w:type="dxa" w:w="2520"/>
          </w:tcPr>
          <w:p>
            <w:r>
              <w:t>lb</w:t>
            </w:r>
          </w:p>
        </w:tc>
        <w:tc>
          <w:tcPr>
            <w:tcW w:type="dxa" w:w="2520"/>
          </w:tcPr>
          <w:p>
            <w:r>
              <w:t>Post-weaning growth.</w:t>
            </w:r>
          </w:p>
        </w:tc>
      </w:tr>
      <w:tr>
        <w:tc>
          <w:tcPr>
            <w:tcW w:type="dxa" w:w="2520"/>
          </w:tcPr>
          <w:p>
            <w:r>
              <w:t>MM</w:t>
            </w:r>
          </w:p>
        </w:tc>
        <w:tc>
          <w:tcPr>
            <w:tcW w:type="dxa" w:w="2520"/>
          </w:tcPr>
          <w:p>
            <w:r>
              <w:t>Maternal Milk</w:t>
            </w:r>
          </w:p>
        </w:tc>
        <w:tc>
          <w:tcPr>
            <w:tcW w:type="dxa" w:w="2520"/>
          </w:tcPr>
          <w:p>
            <w:r>
              <w:t>lb</w:t>
            </w:r>
          </w:p>
        </w:tc>
        <w:tc>
          <w:tcPr>
            <w:tcW w:type="dxa" w:w="2520"/>
          </w:tcPr>
          <w:p>
            <w:r>
              <w:t>Milk effect of daughters on calf weaning weight.</w:t>
            </w:r>
          </w:p>
        </w:tc>
      </w:tr>
      <w:tr>
        <w:tc>
          <w:tcPr>
            <w:tcW w:type="dxa" w:w="2520"/>
          </w:tcPr>
          <w:p>
            <w:r>
              <w:t>M&amp;G</w:t>
            </w:r>
          </w:p>
        </w:tc>
        <w:tc>
          <w:tcPr>
            <w:tcW w:type="dxa" w:w="2520"/>
          </w:tcPr>
          <w:p>
            <w:r>
              <w:t>Maternal Milk &amp; Growth</w:t>
            </w:r>
          </w:p>
        </w:tc>
        <w:tc>
          <w:tcPr>
            <w:tcW w:type="dxa" w:w="2520"/>
          </w:tcPr>
          <w:p>
            <w:r>
              <w:t>lb</w:t>
            </w:r>
          </w:p>
        </w:tc>
        <w:tc>
          <w:tcPr>
            <w:tcW w:type="dxa" w:w="2520"/>
          </w:tcPr>
          <w:p>
            <w:r>
              <w:t>Combined maternal contribution to progeny weaning weight.</w:t>
            </w:r>
          </w:p>
        </w:tc>
      </w:tr>
      <w:tr>
        <w:tc>
          <w:tcPr>
            <w:tcW w:type="dxa" w:w="2520"/>
          </w:tcPr>
          <w:p>
            <w:r>
              <w:t>MCE</w:t>
            </w:r>
          </w:p>
        </w:tc>
        <w:tc>
          <w:tcPr>
            <w:tcW w:type="dxa" w:w="2520"/>
          </w:tcPr>
          <w:p>
            <w:r>
              <w:t>Maternal Calving Ease</w:t>
            </w:r>
          </w:p>
        </w:tc>
        <w:tc>
          <w:tcPr>
            <w:tcW w:type="dxa" w:w="2520"/>
          </w:tcPr>
          <w:p>
            <w:r>
              <w:t>%</w:t>
            </w:r>
          </w:p>
        </w:tc>
        <w:tc>
          <w:tcPr>
            <w:tcW w:type="dxa" w:w="2520"/>
          </w:tcPr>
          <w:p>
            <w:r>
              <w:t>How easily daughters calve as 2-year-olds.</w:t>
            </w:r>
          </w:p>
        </w:tc>
      </w:tr>
      <w:tr>
        <w:tc>
          <w:tcPr>
            <w:tcW w:type="dxa" w:w="2520"/>
          </w:tcPr>
          <w:p>
            <w:r>
              <w:t>MCW</w:t>
            </w:r>
          </w:p>
        </w:tc>
        <w:tc>
          <w:tcPr>
            <w:tcW w:type="dxa" w:w="2520"/>
          </w:tcPr>
          <w:p>
            <w:r>
              <w:t>Mature Cow Weight</w:t>
            </w:r>
          </w:p>
        </w:tc>
        <w:tc>
          <w:tcPr>
            <w:tcW w:type="dxa" w:w="2520"/>
          </w:tcPr>
          <w:p>
            <w:r>
              <w:t>lb</w:t>
            </w:r>
          </w:p>
        </w:tc>
        <w:tc>
          <w:tcPr>
            <w:tcW w:type="dxa" w:w="2520"/>
          </w:tcPr>
          <w:p>
            <w:r>
              <w:t>Expected mature size of daughters.</w:t>
            </w:r>
          </w:p>
        </w:tc>
      </w:tr>
      <w:tr>
        <w:tc>
          <w:tcPr>
            <w:tcW w:type="dxa" w:w="2520"/>
          </w:tcPr>
          <w:p>
            <w:r>
              <w:t>UDDR</w:t>
            </w:r>
          </w:p>
        </w:tc>
        <w:tc>
          <w:tcPr>
            <w:tcW w:type="dxa" w:w="2520"/>
          </w:tcPr>
          <w:p>
            <w:r>
              <w:t>Udder Suspension</w:t>
            </w:r>
          </w:p>
        </w:tc>
        <w:tc>
          <w:tcPr>
            <w:tcW w:type="dxa" w:w="2520"/>
          </w:tcPr>
          <w:p>
            <w:r>
              <w:t>score</w:t>
            </w:r>
          </w:p>
        </w:tc>
        <w:tc>
          <w:tcPr>
            <w:tcW w:type="dxa" w:w="2520"/>
          </w:tcPr>
          <w:p>
            <w:r>
              <w:t>Daughter udder support on 9-to-1 scale.</w:t>
            </w:r>
          </w:p>
        </w:tc>
      </w:tr>
      <w:tr>
        <w:tc>
          <w:tcPr>
            <w:tcW w:type="dxa" w:w="2520"/>
          </w:tcPr>
          <w:p>
            <w:r>
              <w:t>TEAT</w:t>
            </w:r>
          </w:p>
        </w:tc>
        <w:tc>
          <w:tcPr>
            <w:tcW w:type="dxa" w:w="2520"/>
          </w:tcPr>
          <w:p>
            <w:r>
              <w:t>Teat Size</w:t>
            </w:r>
          </w:p>
        </w:tc>
        <w:tc>
          <w:tcPr>
            <w:tcW w:type="dxa" w:w="2520"/>
          </w:tcPr>
          <w:p>
            <w:r>
              <w:t>score</w:t>
            </w:r>
          </w:p>
        </w:tc>
        <w:tc>
          <w:tcPr>
            <w:tcW w:type="dxa" w:w="2520"/>
          </w:tcPr>
          <w:p>
            <w:r>
              <w:t>Daughter teat size on 9-to-1 scale.</w:t>
            </w:r>
          </w:p>
        </w:tc>
      </w:tr>
      <w:tr>
        <w:tc>
          <w:tcPr>
            <w:tcW w:type="dxa" w:w="2520"/>
          </w:tcPr>
          <w:p>
            <w:r>
              <w:t>SC</w:t>
            </w:r>
          </w:p>
        </w:tc>
        <w:tc>
          <w:tcPr>
            <w:tcW w:type="dxa" w:w="2520"/>
          </w:tcPr>
          <w:p>
            <w:r>
              <w:t>Scrotal Circumference</w:t>
            </w:r>
          </w:p>
        </w:tc>
        <w:tc>
          <w:tcPr>
            <w:tcW w:type="dxa" w:w="2520"/>
          </w:tcPr>
          <w:p>
            <w:r>
              <w:t>cm</w:t>
            </w:r>
          </w:p>
        </w:tc>
        <w:tc>
          <w:tcPr>
            <w:tcW w:type="dxa" w:w="2520"/>
          </w:tcPr>
          <w:p>
            <w:r>
              <w:t>Fertility indicator; yearling scrotal circumference.</w:t>
            </w:r>
          </w:p>
        </w:tc>
      </w:tr>
      <w:tr>
        <w:tc>
          <w:tcPr>
            <w:tcW w:type="dxa" w:w="2520"/>
          </w:tcPr>
          <w:p>
            <w:r>
              <w:t>SCF</w:t>
            </w:r>
          </w:p>
        </w:tc>
        <w:tc>
          <w:tcPr>
            <w:tcW w:type="dxa" w:w="2520"/>
          </w:tcPr>
          <w:p>
            <w:r>
              <w:t>Sustained Cow Fertility</w:t>
            </w:r>
          </w:p>
        </w:tc>
        <w:tc>
          <w:tcPr>
            <w:tcW w:type="dxa" w:w="2520"/>
          </w:tcPr>
          <w:p>
            <w:r>
              <w:t>probability deviation</w:t>
            </w:r>
          </w:p>
        </w:tc>
        <w:tc>
          <w:tcPr>
            <w:tcW w:type="dxa" w:w="2520"/>
          </w:tcPr>
          <w:p>
            <w:r>
              <w:t>Ability of daughters to keep calving through age 12.</w:t>
            </w:r>
          </w:p>
        </w:tc>
      </w:tr>
      <w:tr>
        <w:tc>
          <w:tcPr>
            <w:tcW w:type="dxa" w:w="2520"/>
          </w:tcPr>
          <w:p>
            <w:r>
              <w:t>DMI</w:t>
            </w:r>
          </w:p>
        </w:tc>
        <w:tc>
          <w:tcPr>
            <w:tcW w:type="dxa" w:w="2520"/>
          </w:tcPr>
          <w:p>
            <w:r>
              <w:t>Dry Matter Intake</w:t>
            </w:r>
          </w:p>
        </w:tc>
        <w:tc>
          <w:tcPr>
            <w:tcW w:type="dxa" w:w="2520"/>
          </w:tcPr>
          <w:p>
            <w:r>
              <w:t>lb/day</w:t>
            </w:r>
          </w:p>
        </w:tc>
        <w:tc>
          <w:tcPr>
            <w:tcW w:type="dxa" w:w="2520"/>
          </w:tcPr>
          <w:p>
            <w:r>
              <w:t>Expected daily feed intake.</w:t>
            </w:r>
          </w:p>
        </w:tc>
      </w:tr>
      <w:tr>
        <w:tc>
          <w:tcPr>
            <w:tcW w:type="dxa" w:w="2520"/>
          </w:tcPr>
          <w:p>
            <w:r>
              <w:t>CW</w:t>
            </w:r>
          </w:p>
        </w:tc>
        <w:tc>
          <w:tcPr>
            <w:tcW w:type="dxa" w:w="2520"/>
          </w:tcPr>
          <w:p>
            <w:r>
              <w:t>Carcass Weight</w:t>
            </w:r>
          </w:p>
        </w:tc>
        <w:tc>
          <w:tcPr>
            <w:tcW w:type="dxa" w:w="2520"/>
          </w:tcPr>
          <w:p>
            <w:r>
              <w:t>lb</w:t>
            </w:r>
          </w:p>
        </w:tc>
        <w:tc>
          <w:tcPr>
            <w:tcW w:type="dxa" w:w="2520"/>
          </w:tcPr>
          <w:p>
            <w:r>
              <w:t>Hot carcass weight difference.</w:t>
            </w:r>
          </w:p>
        </w:tc>
      </w:tr>
      <w:tr>
        <w:tc>
          <w:tcPr>
            <w:tcW w:type="dxa" w:w="2520"/>
          </w:tcPr>
          <w:p>
            <w:r>
              <w:t>FAT</w:t>
            </w:r>
          </w:p>
        </w:tc>
        <w:tc>
          <w:tcPr>
            <w:tcW w:type="dxa" w:w="2520"/>
          </w:tcPr>
          <w:p>
            <w:r>
              <w:t>Rib Fat</w:t>
            </w:r>
          </w:p>
        </w:tc>
        <w:tc>
          <w:tcPr>
            <w:tcW w:type="dxa" w:w="2520"/>
          </w:tcPr>
          <w:p>
            <w:r>
              <w:t>carcass scale</w:t>
            </w:r>
          </w:p>
        </w:tc>
        <w:tc>
          <w:tcPr>
            <w:tcW w:type="dxa" w:w="2520"/>
          </w:tcPr>
          <w:p>
            <w:r>
              <w:t>12th-rib fat thickness.</w:t>
            </w:r>
          </w:p>
        </w:tc>
      </w:tr>
      <w:tr>
        <w:tc>
          <w:tcPr>
            <w:tcW w:type="dxa" w:w="2520"/>
          </w:tcPr>
          <w:p>
            <w:r>
              <w:t>REA</w:t>
            </w:r>
          </w:p>
        </w:tc>
        <w:tc>
          <w:tcPr>
            <w:tcW w:type="dxa" w:w="2520"/>
          </w:tcPr>
          <w:p>
            <w:r>
              <w:t>Ribeye Area</w:t>
            </w:r>
          </w:p>
        </w:tc>
        <w:tc>
          <w:tcPr>
            <w:tcW w:type="dxa" w:w="2520"/>
          </w:tcPr>
          <w:p>
            <w:r>
              <w:t>sq in</w:t>
            </w:r>
          </w:p>
        </w:tc>
        <w:tc>
          <w:tcPr>
            <w:tcW w:type="dxa" w:w="2520"/>
          </w:tcPr>
          <w:p>
            <w:r>
              <w:t>Muscling / ribeye area.</w:t>
            </w:r>
          </w:p>
        </w:tc>
      </w:tr>
      <w:tr>
        <w:tc>
          <w:tcPr>
            <w:tcW w:type="dxa" w:w="2520"/>
          </w:tcPr>
          <w:p>
            <w:r>
              <w:t>MARB</w:t>
            </w:r>
          </w:p>
        </w:tc>
        <w:tc>
          <w:tcPr>
            <w:tcW w:type="dxa" w:w="2520"/>
          </w:tcPr>
          <w:p>
            <w:r>
              <w:t>Marbling</w:t>
            </w:r>
          </w:p>
        </w:tc>
        <w:tc>
          <w:tcPr>
            <w:tcW w:type="dxa" w:w="2520"/>
          </w:tcPr>
          <w:p>
            <w:r>
              <w:t>carcass scale</w:t>
            </w:r>
          </w:p>
        </w:tc>
        <w:tc>
          <w:tcPr>
            <w:tcW w:type="dxa" w:w="2520"/>
          </w:tcPr>
          <w:p>
            <w:r>
              <w:t>Intramuscular fat / quality grade potential.</w:t>
            </w:r>
          </w:p>
        </w:tc>
      </w:tr>
      <w:tr>
        <w:tc>
          <w:tcPr>
            <w:tcW w:type="dxa" w:w="2520"/>
          </w:tcPr>
          <w:p>
            <w:r>
              <w:t>BMI$</w:t>
            </w:r>
          </w:p>
        </w:tc>
        <w:tc>
          <w:tcPr>
            <w:tcW w:type="dxa" w:w="2520"/>
          </w:tcPr>
          <w:p>
            <w:r>
              <w:t>Baldy Maternal Index</w:t>
            </w:r>
          </w:p>
        </w:tc>
        <w:tc>
          <w:tcPr>
            <w:tcW w:type="dxa" w:w="2520"/>
          </w:tcPr>
          <w:p>
            <w:r>
              <w:t>$</w:t>
            </w:r>
          </w:p>
        </w:tc>
        <w:tc>
          <w:tcPr>
            <w:tcW w:type="dxa" w:w="2520"/>
          </w:tcPr>
          <w:p>
            <w:r>
              <w:t>Maternal index for Hereford x Angus cow system.</w:t>
            </w:r>
          </w:p>
        </w:tc>
      </w:tr>
      <w:tr>
        <w:tc>
          <w:tcPr>
            <w:tcW w:type="dxa" w:w="2520"/>
          </w:tcPr>
          <w:p>
            <w:r>
              <w:t>BII$</w:t>
            </w:r>
          </w:p>
        </w:tc>
        <w:tc>
          <w:tcPr>
            <w:tcW w:type="dxa" w:w="2520"/>
          </w:tcPr>
          <w:p>
            <w:r>
              <w:t>Brahman Influence Index</w:t>
            </w:r>
          </w:p>
        </w:tc>
        <w:tc>
          <w:tcPr>
            <w:tcW w:type="dxa" w:w="2520"/>
          </w:tcPr>
          <w:p>
            <w:r>
              <w:t>$</w:t>
            </w:r>
          </w:p>
        </w:tc>
        <w:tc>
          <w:tcPr>
            <w:tcW w:type="dxa" w:w="2520"/>
          </w:tcPr>
          <w:p>
            <w:r>
              <w:t>Maternal index for Brahman-influenced cow system.</w:t>
            </w:r>
          </w:p>
        </w:tc>
      </w:tr>
      <w:tr>
        <w:tc>
          <w:tcPr>
            <w:tcW w:type="dxa" w:w="2520"/>
          </w:tcPr>
          <w:p>
            <w:r>
              <w:t>CHB$</w:t>
            </w:r>
          </w:p>
        </w:tc>
        <w:tc>
          <w:tcPr>
            <w:tcW w:type="dxa" w:w="2520"/>
          </w:tcPr>
          <w:p>
            <w:r>
              <w:t>Certified Hereford Beef Index</w:t>
            </w:r>
          </w:p>
        </w:tc>
        <w:tc>
          <w:tcPr>
            <w:tcW w:type="dxa" w:w="2520"/>
          </w:tcPr>
          <w:p>
            <w:r>
              <w:t>$</w:t>
            </w:r>
          </w:p>
        </w:tc>
        <w:tc>
          <w:tcPr>
            <w:tcW w:type="dxa" w:w="2520"/>
          </w:tcPr>
          <w:p>
            <w:r>
              <w:t>Terminal index aimed at CHB-oriented progeny.</w:t>
            </w:r>
          </w:p>
        </w:tc>
      </w:tr>
    </w:tbl>
    <w:p>
      <w:pPr>
        <w:pStyle w:val="Heading1"/>
      </w:pPr>
      <w:r>
        <w:t>7. Recommended website logic</w:t>
      </w:r>
    </w:p>
    <w:p>
      <w:pPr>
        <w:pStyle w:val="Heading2"/>
      </w:pPr>
      <w:r>
        <w:t>A. 'Ready for Registration' card</w:t>
      </w:r>
    </w:p>
    <w:p>
      <w:pPr>
        <w:pStyle w:val="ListBullet"/>
        <w:spacing w:after="40" w:line="252" w:lineRule="auto"/>
      </w:pPr>
      <w:r>
        <w:t>Show green only when these are complete: calf herd ID, sex, birth date, at least one tattoo, dam ID, sire ID (or explicit crossbred/unregistered pathway), horn/polled/scurred status, registration decision, and all conditional service paperwork flags.</w:t>
      </w:r>
    </w:p>
    <w:p>
      <w:pPr>
        <w:pStyle w:val="ListBullet"/>
        <w:spacing w:after="40" w:line="252" w:lineRule="auto"/>
      </w:pPr>
      <w:r>
        <w:t>If the calf is ET, require embryo recovery date and ET name rule.</w:t>
      </w:r>
    </w:p>
    <w:p>
      <w:pPr>
        <w:pStyle w:val="ListBullet"/>
        <w:spacing w:after="40" w:line="252" w:lineRule="auto"/>
      </w:pPr>
      <w:r>
        <w:t>If the calf is unregistered, suppress the name field and change the status label to 'Reported only; not registered.'</w:t>
      </w:r>
    </w:p>
    <w:p>
      <w:pPr>
        <w:pStyle w:val="ListBullet"/>
        <w:spacing w:after="40" w:line="252" w:lineRule="auto"/>
      </w:pPr>
      <w:r>
        <w:t>If the calf is crossbred, allow sire notes for ranch use but keep the AHA sire registration field empty when the calf is reported as unregistered.</w:t>
      </w:r>
    </w:p>
    <w:p>
      <w:pPr>
        <w:pStyle w:val="Heading2"/>
      </w:pPr>
      <w:r>
        <w:t>B. 'Ready for Whole Herd TPR / EPD compliance' card</w:t>
      </w:r>
    </w:p>
    <w:p>
      <w:pPr>
        <w:pStyle w:val="ListBullet"/>
        <w:spacing w:after="40" w:line="252" w:lineRule="auto"/>
      </w:pPr>
      <w:r>
        <w:t>Require dam to be active on current herd inventory.</w:t>
      </w:r>
    </w:p>
    <w:p>
      <w:pPr>
        <w:pStyle w:val="ListBullet"/>
        <w:spacing w:after="40" w:line="252" w:lineRule="auto"/>
      </w:pPr>
      <w:r>
        <w:t>Require either calf reported or reproductive-status reason for no calf on every inventoried female.</w:t>
      </w:r>
    </w:p>
    <w:p>
      <w:pPr>
        <w:pStyle w:val="ListBullet"/>
        <w:spacing w:after="40" w:line="252" w:lineRule="auto"/>
      </w:pPr>
      <w:r>
        <w:t>Require weaning weight plus management code, or disposal code, for every applicable calf out of inventoried cows.</w:t>
      </w:r>
    </w:p>
    <w:p>
      <w:pPr>
        <w:pStyle w:val="ListBullet"/>
        <w:spacing w:after="40" w:line="252" w:lineRule="auto"/>
      </w:pPr>
      <w:r>
        <w:t>If any yearling data is entered for a calf crop, require yearling completion across the whole live calf crop before showing the set as complete.</w:t>
      </w:r>
    </w:p>
    <w:p>
      <w:pPr>
        <w:pStyle w:val="Heading2"/>
      </w:pPr>
      <w:r>
        <w:t>C. Minimal database entities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vAlign w:val="center"/>
            <w:tcMar>
              <w:top w:w="80" w:type="dxa"/>
              <w:start w:w="90" w:type="dxa"/>
              <w:bottom w:w="80" w:type="dxa"/>
              <w:end w:w="90" w:type="dxa"/>
            </w:tcMar>
            <w:shd w:fill="D6C6BA"/>
          </w:tcPr>
          <w:p>
            <w:r>
              <w:rPr>
                <w:b/>
              </w:rPr>
              <w:t>Entity</w:t>
            </w:r>
          </w:p>
        </w:tc>
        <w:tc>
          <w:tcPr>
            <w:tcW w:type="dxa" w:w="3600"/>
            <w:vAlign w:val="center"/>
            <w:tcMar>
              <w:top w:w="80" w:type="dxa"/>
              <w:start w:w="90" w:type="dxa"/>
              <w:bottom w:w="80" w:type="dxa"/>
              <w:end w:w="90" w:type="dxa"/>
            </w:tcMar>
            <w:shd w:fill="D6C6BA"/>
          </w:tcPr>
          <w:p>
            <w:r>
              <w:rPr>
                <w:b/>
              </w:rPr>
              <w:t>Key fields</w:t>
            </w:r>
          </w:p>
        </w:tc>
        <w:tc>
          <w:tcPr>
            <w:tcW w:type="dxa" w:w="4032"/>
            <w:vAlign w:val="center"/>
            <w:tcMar>
              <w:top w:w="80" w:type="dxa"/>
              <w:start w:w="90" w:type="dxa"/>
              <w:bottom w:w="80" w:type="dxa"/>
              <w:end w:w="90" w:type="dxa"/>
            </w:tcMar>
            <w:shd w:fill="D6C6BA"/>
          </w:tcPr>
          <w:p>
            <w:r>
              <w:rPr>
                <w:b/>
              </w:rPr>
              <w:t>Why it should be separate</w:t>
            </w:r>
          </w:p>
        </w:tc>
      </w:tr>
      <w:tr>
        <w:tc>
          <w:tcPr>
            <w:tcW w:type="dxa" w:w="3360"/>
          </w:tcPr>
          <w:p>
            <w:r>
              <w:t>Animal</w:t>
            </w:r>
          </w:p>
        </w:tc>
        <w:tc>
          <w:tcPr>
            <w:tcW w:type="dxa" w:w="3360"/>
          </w:tcPr>
          <w:p>
            <w:r>
              <w:t>internal_id, herd_id, reg_no, name, sex, status</w:t>
            </w:r>
          </w:p>
        </w:tc>
        <w:tc>
          <w:tcPr>
            <w:tcW w:type="dxa" w:w="3360"/>
          </w:tcPr>
          <w:p>
            <w:r>
              <w:t>Permanent identity across years.</w:t>
            </w:r>
          </w:p>
        </w:tc>
      </w:tr>
      <w:tr>
        <w:tc>
          <w:tcPr>
            <w:tcW w:type="dxa" w:w="3360"/>
          </w:tcPr>
          <w:p>
            <w:r>
              <w:t>Calving event</w:t>
            </w:r>
          </w:p>
        </w:tc>
        <w:tc>
          <w:tcPr>
            <w:tcW w:type="dxa" w:w="3360"/>
          </w:tcPr>
          <w:p>
            <w:r>
              <w:t>animal_id, dam_id, sire_id, calving date, service type, CE code</w:t>
            </w:r>
          </w:p>
        </w:tc>
        <w:tc>
          <w:tcPr>
            <w:tcW w:type="dxa" w:w="3360"/>
          </w:tcPr>
          <w:p>
            <w:r>
              <w:t>Birth details belong to an event, not to every later record.</w:t>
            </w:r>
          </w:p>
        </w:tc>
      </w:tr>
      <w:tr>
        <w:tc>
          <w:tcPr>
            <w:tcW w:type="dxa" w:w="3360"/>
          </w:tcPr>
          <w:p>
            <w:r>
              <w:t>Performance set</w:t>
            </w:r>
          </w:p>
        </w:tc>
        <w:tc>
          <w:tcPr>
            <w:tcW w:type="dxa" w:w="3360"/>
          </w:tcPr>
          <w:p>
            <w:r>
              <w:t>animal_id, birth/weaning/yearling/ultrasound values</w:t>
            </w:r>
          </w:p>
        </w:tc>
        <w:tc>
          <w:tcPr>
            <w:tcW w:type="dxa" w:w="3360"/>
          </w:tcPr>
          <w:p>
            <w:r>
              <w:t>Lets you add optional data later.</w:t>
            </w:r>
          </w:p>
        </w:tc>
      </w:tr>
      <w:tr>
        <w:tc>
          <w:tcPr>
            <w:tcW w:type="dxa" w:w="3360"/>
          </w:tcPr>
          <w:p>
            <w:r>
              <w:t>Inventory season</w:t>
            </w:r>
          </w:p>
        </w:tc>
        <w:tc>
          <w:tcPr>
            <w:tcW w:type="dxa" w:w="3360"/>
          </w:tcPr>
          <w:p>
            <w:r>
              <w:t>season_year, spring/fall, female roster, reproductive status</w:t>
            </w:r>
          </w:p>
        </w:tc>
        <w:tc>
          <w:tcPr>
            <w:tcW w:type="dxa" w:w="3360"/>
          </w:tcPr>
          <w:p>
            <w:r>
              <w:t>Needed for TPR compliance logic.</w:t>
            </w:r>
          </w:p>
        </w:tc>
      </w:tr>
      <w:tr>
        <w:tc>
          <w:tcPr>
            <w:tcW w:type="dxa" w:w="3360"/>
          </w:tcPr>
          <w:p>
            <w:r>
              <w:t>Document / proof</w:t>
            </w:r>
          </w:p>
        </w:tc>
        <w:tc>
          <w:tcPr>
            <w:tcW w:type="dxa" w:w="3360"/>
          </w:tcPr>
          <w:p>
            <w:r>
              <w:t>AI cert, ET paperwork, sire permission, certificate file</w:t>
            </w:r>
          </w:p>
        </w:tc>
        <w:tc>
          <w:tcPr>
            <w:tcW w:type="dxa" w:w="3360"/>
          </w:tcPr>
          <w:p>
            <w:r>
              <w:t>Needed for audit trail and user hand-holding.</w:t>
            </w:r>
          </w:p>
        </w:tc>
      </w:tr>
    </w:tbl>
    <w:p>
      <w:pPr>
        <w:pStyle w:val="Heading1"/>
      </w:pPr>
      <w:r>
        <w:t>8. Suggested machine-readable field names</w:t>
      </w:r>
    </w:p>
    <w:p>
      <w:pPr>
        <w:spacing w:after="80" w:line="264" w:lineRule="auto"/>
      </w:pPr>
      <w:r>
        <w:t>Use stable internal keys even if the ranch-facing label is friendlier.</w:t>
      </w:r>
    </w:p>
    <w:p>
      <w:pPr>
        <w:spacing w:after="80" w:line="264" w:lineRule="auto"/>
      </w:pPr>
      <w:r>
        <w:rPr>
          <w:rFonts w:ascii="Consolas" w:hAnsi="Consolas"/>
          <w:sz w:val="18"/>
        </w:rPr>
        <w:t>animal.internal_id</w:t>
        <w:br/>
      </w:r>
      <w:r>
        <w:rPr>
          <w:rFonts w:ascii="Consolas" w:hAnsi="Consolas"/>
          <w:sz w:val="18"/>
        </w:rPr>
        <w:t>animal.herd_id</w:t>
        <w:br/>
      </w:r>
      <w:r>
        <w:rPr>
          <w:rFonts w:ascii="Consolas" w:hAnsi="Consolas"/>
          <w:sz w:val="18"/>
        </w:rPr>
        <w:t>animal.aha_registration_number</w:t>
        <w:br/>
      </w:r>
      <w:r>
        <w:rPr>
          <w:rFonts w:ascii="Consolas" w:hAnsi="Consolas"/>
          <w:sz w:val="18"/>
        </w:rPr>
        <w:t>animal.registered_name</w:t>
        <w:br/>
      </w:r>
      <w:r>
        <w:rPr>
          <w:rFonts w:ascii="Consolas" w:hAnsi="Consolas"/>
          <w:sz w:val="18"/>
        </w:rPr>
        <w:t>animal.sex</w:t>
        <w:br/>
      </w:r>
      <w:r>
        <w:rPr>
          <w:rFonts w:ascii="Consolas" w:hAnsi="Consolas"/>
          <w:sz w:val="18"/>
        </w:rPr>
        <w:t>animal.hp_s_status</w:t>
        <w:br/>
      </w:r>
      <w:r>
        <w:rPr>
          <w:rFonts w:ascii="Consolas" w:hAnsi="Consolas"/>
          <w:sz w:val="18"/>
        </w:rPr>
        <w:t>animal.tattoo_right</w:t>
        <w:br/>
      </w:r>
      <w:r>
        <w:rPr>
          <w:rFonts w:ascii="Consolas" w:hAnsi="Consolas"/>
          <w:sz w:val="18"/>
        </w:rPr>
        <w:t>animal.tattoo_left</w:t>
        <w:br/>
      </w:r>
      <w:r>
        <w:rPr>
          <w:rFonts w:ascii="Consolas" w:hAnsi="Consolas"/>
          <w:sz w:val="18"/>
        </w:rPr>
        <w:t>animal.birth_date</w:t>
        <w:br/>
      </w:r>
      <w:r>
        <w:rPr>
          <w:rFonts w:ascii="Consolas" w:hAnsi="Consolas"/>
          <w:sz w:val="18"/>
        </w:rPr>
        <w:t>animal.birth_weight_lb</w:t>
        <w:br/>
      </w:r>
      <w:r>
        <w:rPr>
          <w:rFonts w:ascii="Consolas" w:hAnsi="Consolas"/>
          <w:sz w:val="18"/>
        </w:rPr>
        <w:t>animal.twin_code</w:t>
        <w:br/>
      </w:r>
      <w:r>
        <w:rPr>
          <w:rFonts w:ascii="Consolas" w:hAnsi="Consolas"/>
          <w:sz w:val="18"/>
        </w:rPr>
        <w:t>animal.birth_group_code</w:t>
        <w:br/>
      </w:r>
      <w:r>
        <w:rPr>
          <w:rFonts w:ascii="Consolas" w:hAnsi="Consolas"/>
          <w:sz w:val="18"/>
        </w:rPr>
        <w:t>animal.reg_calf_flag</w:t>
        <w:br/>
      </w:r>
      <w:r>
        <w:rPr>
          <w:rFonts w:ascii="Consolas" w:hAnsi="Consolas"/>
          <w:sz w:val="18"/>
        </w:rPr>
        <w:t>animal.inventory_herd_id</w:t>
        <w:br/>
      </w:r>
      <w:r>
        <w:rPr>
          <w:rFonts w:ascii="Consolas" w:hAnsi="Consolas"/>
          <w:sz w:val="18"/>
        </w:rPr>
        <w:t>animal.epd_ce</w:t>
        <w:br/>
      </w:r>
      <w:r>
        <w:rPr>
          <w:rFonts w:ascii="Consolas" w:hAnsi="Consolas"/>
          <w:sz w:val="18"/>
        </w:rPr>
        <w:t>animal.epd_bw</w:t>
        <w:br/>
      </w:r>
      <w:r>
        <w:rPr>
          <w:rFonts w:ascii="Consolas" w:hAnsi="Consolas"/>
          <w:sz w:val="18"/>
        </w:rPr>
        <w:t>animal.epd_ww</w:t>
        <w:br/>
      </w:r>
      <w:r>
        <w:rPr>
          <w:rFonts w:ascii="Consolas" w:hAnsi="Consolas"/>
          <w:sz w:val="18"/>
        </w:rPr>
        <w:t>animal.epd_yw</w:t>
        <w:br/>
      </w:r>
      <w:r>
        <w:rPr>
          <w:rFonts w:ascii="Consolas" w:hAnsi="Consolas"/>
          <w:sz w:val="18"/>
        </w:rPr>
        <w:t>animal.epd_mm</w:t>
        <w:br/>
      </w:r>
      <w:r>
        <w:rPr>
          <w:rFonts w:ascii="Consolas" w:hAnsi="Consolas"/>
          <w:sz w:val="18"/>
        </w:rPr>
        <w:t>animal.epd_mg</w:t>
        <w:br/>
      </w:r>
      <w:r>
        <w:rPr>
          <w:rFonts w:ascii="Consolas" w:hAnsi="Consolas"/>
          <w:sz w:val="18"/>
        </w:rPr>
        <w:t>animal.epd_mce</w:t>
        <w:br/>
      </w:r>
      <w:r>
        <w:rPr>
          <w:rFonts w:ascii="Consolas" w:hAnsi="Consolas"/>
          <w:sz w:val="18"/>
        </w:rPr>
        <w:t>animal.epd_mcw</w:t>
        <w:br/>
      </w:r>
      <w:r>
        <w:rPr>
          <w:rFonts w:ascii="Consolas" w:hAnsi="Consolas"/>
          <w:sz w:val="18"/>
        </w:rPr>
        <w:t>animal.epd_uddr</w:t>
        <w:br/>
      </w:r>
      <w:r>
        <w:rPr>
          <w:rFonts w:ascii="Consolas" w:hAnsi="Consolas"/>
          <w:sz w:val="18"/>
        </w:rPr>
        <w:t>animal.epd_teat</w:t>
        <w:br/>
      </w:r>
      <w:r>
        <w:rPr>
          <w:rFonts w:ascii="Consolas" w:hAnsi="Consolas"/>
          <w:sz w:val="18"/>
        </w:rPr>
        <w:t>animal.epd_sc</w:t>
        <w:br/>
      </w:r>
      <w:r>
        <w:rPr>
          <w:rFonts w:ascii="Consolas" w:hAnsi="Consolas"/>
          <w:sz w:val="18"/>
        </w:rPr>
        <w:t>animal.epd_scf</w:t>
        <w:br/>
      </w:r>
      <w:r>
        <w:rPr>
          <w:rFonts w:ascii="Consolas" w:hAnsi="Consolas"/>
          <w:sz w:val="18"/>
        </w:rPr>
        <w:t>animal.epd_dmi</w:t>
        <w:br/>
      </w:r>
      <w:r>
        <w:rPr>
          <w:rFonts w:ascii="Consolas" w:hAnsi="Consolas"/>
          <w:sz w:val="18"/>
        </w:rPr>
        <w:t>animal.epd_cw</w:t>
        <w:br/>
      </w:r>
      <w:r>
        <w:rPr>
          <w:rFonts w:ascii="Consolas" w:hAnsi="Consolas"/>
          <w:sz w:val="18"/>
        </w:rPr>
        <w:t>animal.epd_fat</w:t>
        <w:br/>
      </w:r>
      <w:r>
        <w:rPr>
          <w:rFonts w:ascii="Consolas" w:hAnsi="Consolas"/>
          <w:sz w:val="18"/>
        </w:rPr>
        <w:t>animal.epd_rea</w:t>
        <w:br/>
      </w:r>
      <w:r>
        <w:rPr>
          <w:rFonts w:ascii="Consolas" w:hAnsi="Consolas"/>
          <w:sz w:val="18"/>
        </w:rPr>
        <w:t>animal.epd_marb</w:t>
        <w:br/>
      </w:r>
      <w:r>
        <w:rPr>
          <w:rFonts w:ascii="Consolas" w:hAnsi="Consolas"/>
          <w:sz w:val="18"/>
        </w:rPr>
        <w:t>animal.index_bmi</w:t>
        <w:br/>
      </w:r>
      <w:r>
        <w:rPr>
          <w:rFonts w:ascii="Consolas" w:hAnsi="Consolas"/>
          <w:sz w:val="18"/>
        </w:rPr>
        <w:t>animal.index_bii</w:t>
        <w:br/>
      </w:r>
      <w:r>
        <w:rPr>
          <w:rFonts w:ascii="Consolas" w:hAnsi="Consolas"/>
          <w:sz w:val="18"/>
        </w:rPr>
        <w:t>animal.index_chb</w:t>
        <w:br/>
      </w:r>
      <w:r>
        <w:rPr>
          <w:rFonts w:ascii="Consolas" w:hAnsi="Consolas"/>
          <w:sz w:val="18"/>
        </w:rPr>
        <w:t>calving.dam_identifier</w:t>
        <w:br/>
      </w:r>
      <w:r>
        <w:rPr>
          <w:rFonts w:ascii="Consolas" w:hAnsi="Consolas"/>
          <w:sz w:val="18"/>
        </w:rPr>
        <w:t>calving.sire_identifier</w:t>
        <w:br/>
      </w:r>
      <w:r>
        <w:rPr>
          <w:rFonts w:ascii="Consolas" w:hAnsi="Consolas"/>
          <w:sz w:val="18"/>
        </w:rPr>
        <w:t>calving.service_type</w:t>
        <w:br/>
      </w:r>
      <w:r>
        <w:rPr>
          <w:rFonts w:ascii="Consolas" w:hAnsi="Consolas"/>
          <w:sz w:val="18"/>
        </w:rPr>
        <w:t>calving.et_recovery_date</w:t>
        <w:br/>
      </w:r>
      <w:r>
        <w:rPr>
          <w:rFonts w:ascii="Consolas" w:hAnsi="Consolas"/>
          <w:sz w:val="18"/>
        </w:rPr>
        <w:t>calving.calving_ease_code</w:t>
        <w:br/>
      </w:r>
      <w:r>
        <w:rPr>
          <w:rFonts w:ascii="Consolas" w:hAnsi="Consolas"/>
          <w:sz w:val="18"/>
        </w:rPr>
        <w:t>calving.dam_udder_score</w:t>
        <w:br/>
      </w:r>
      <w:r>
        <w:rPr>
          <w:rFonts w:ascii="Consolas" w:hAnsi="Consolas"/>
          <w:sz w:val="18"/>
        </w:rPr>
        <w:t>calving.crossbred_flag</w:t>
        <w:br/>
      </w:r>
      <w:r>
        <w:rPr>
          <w:rFonts w:ascii="Consolas" w:hAnsi="Consolas"/>
          <w:sz w:val="18"/>
        </w:rPr>
        <w:t>ownership.owner_member_number</w:t>
        <w:br/>
      </w:r>
      <w:r>
        <w:rPr>
          <w:rFonts w:ascii="Consolas" w:hAnsi="Consolas"/>
          <w:sz w:val="18"/>
        </w:rPr>
        <w:t>ownership.owner_name</w:t>
        <w:br/>
      </w:r>
      <w:r>
        <w:rPr>
          <w:rFonts w:ascii="Consolas" w:hAnsi="Consolas"/>
          <w:sz w:val="18"/>
        </w:rPr>
        <w:t>ownership.breeder_name</w:t>
        <w:br/>
      </w:r>
      <w:r>
        <w:rPr>
          <w:rFonts w:ascii="Consolas" w:hAnsi="Consolas"/>
          <w:sz w:val="18"/>
        </w:rPr>
        <w:t>documents.ai_certificate_on_file</w:t>
        <w:br/>
      </w:r>
      <w:r>
        <w:rPr>
          <w:rFonts w:ascii="Consolas" w:hAnsi="Consolas"/>
          <w:sz w:val="18"/>
        </w:rPr>
        <w:t>documents.sire_permission_on_file</w:t>
      </w:r>
    </w:p>
    <w:p>
      <w:pPr>
        <w:pStyle w:val="Heading1"/>
      </w:pPr>
      <w:r>
        <w:t>9. Source notes</w:t>
      </w:r>
    </w:p>
    <w:p>
      <w:pPr>
        <w:pStyle w:val="ListBullet"/>
        <w:spacing w:after="40" w:line="252" w:lineRule="auto"/>
      </w:pPr>
      <w:r>
        <w:t>AHA Register an Animal page and public Form 1 registration worksheet.</w:t>
      </w:r>
    </w:p>
    <w:p>
      <w:pPr>
        <w:pStyle w:val="ListBullet"/>
        <w:spacing w:after="40" w:line="252" w:lineRule="auto"/>
      </w:pPr>
      <w:r>
        <w:t>AHA Whole Herd TPR page and user guide.</w:t>
      </w:r>
    </w:p>
    <w:p>
      <w:pPr>
        <w:pStyle w:val="ListBullet"/>
        <w:spacing w:after="40" w:line="252" w:lineRule="auto"/>
      </w:pPr>
      <w:r>
        <w:t>AHA trait definitions pages for current Hereford EPDs and indexes.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C2812"/>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5C2812"/>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5C281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